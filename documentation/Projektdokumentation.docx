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de-DE"/>
        </w:rPr>
        <w:id w:val="-182372964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0A7A4046" w14:textId="0CEBB5B3" w:rsidR="00A3679E" w:rsidRDefault="00A3679E">
          <w:pPr>
            <w:pStyle w:val="Inhaltsverzeichnisberschrift"/>
          </w:pPr>
          <w:r>
            <w:rPr>
              <w:lang w:val="de-DE"/>
            </w:rPr>
            <w:t>Inhalt</w:t>
          </w:r>
        </w:p>
        <w:p w14:paraId="49A16533" w14:textId="37F83F68" w:rsidR="00A3679E" w:rsidRDefault="00A3679E">
          <w:pPr>
            <w:pStyle w:val="Verzeichnis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97909" w:history="1">
            <w:r w:rsidRPr="00DA5F70">
              <w:rPr>
                <w:rStyle w:val="Hyperlink"/>
                <w:noProof/>
                <w:lang w:val="de-DE"/>
              </w:rPr>
              <w:t>Projektbeschreibung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42912" w14:textId="63C48D6F" w:rsidR="00A3679E" w:rsidRDefault="00A3679E">
          <w:pPr>
            <w:pStyle w:val="Verzeichnis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10" w:history="1">
            <w:r w:rsidRPr="00DA5F70">
              <w:rPr>
                <w:rStyle w:val="Hyperlink"/>
                <w:noProof/>
                <w:lang w:val="de-DE"/>
              </w:rPr>
              <w:t>Projektbezeichnung: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885AF" w14:textId="7ED861A9" w:rsidR="00A3679E" w:rsidRDefault="00A3679E">
          <w:pPr>
            <w:pStyle w:val="Verzeichnis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11" w:history="1">
            <w:r w:rsidRPr="00DA5F70">
              <w:rPr>
                <w:rStyle w:val="Hyperlink"/>
                <w:noProof/>
                <w:lang w:val="de-DE"/>
              </w:rPr>
              <w:t>Auftraggeber: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D64DC" w14:textId="5E7B93FC" w:rsidR="00A3679E" w:rsidRDefault="00A3679E">
          <w:pPr>
            <w:pStyle w:val="Verzeichnis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12" w:history="1">
            <w:r w:rsidRPr="00DA5F70">
              <w:rPr>
                <w:rStyle w:val="Hyperlink"/>
                <w:noProof/>
                <w:lang w:val="de-DE"/>
              </w:rPr>
              <w:t>Projektdauer: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34768" w14:textId="1790B92F" w:rsidR="00A3679E" w:rsidRDefault="00A3679E">
          <w:pPr>
            <w:pStyle w:val="Verzeichnis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13" w:history="1">
            <w:r w:rsidRPr="00DA5F70">
              <w:rPr>
                <w:rStyle w:val="Hyperlink"/>
                <w:noProof/>
                <w:lang w:val="de-DE"/>
              </w:rPr>
              <w:t>1. Ausgangssituation / Problemstellung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72171" w14:textId="3F6A9D63" w:rsidR="00A3679E" w:rsidRDefault="00A3679E">
          <w:pPr>
            <w:pStyle w:val="Verzeichnis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14" w:history="1">
            <w:r w:rsidRPr="00DA5F70">
              <w:rPr>
                <w:rStyle w:val="Hyperlink"/>
                <w:noProof/>
                <w:lang w:val="de-DE"/>
              </w:rPr>
              <w:t>2. Projektziel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AE2E3" w14:textId="332EAFE1" w:rsidR="00A3679E" w:rsidRDefault="00A3679E">
          <w:pPr>
            <w:pStyle w:val="Verzeichnis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15" w:history="1">
            <w:r w:rsidRPr="00DA5F70">
              <w:rPr>
                <w:rStyle w:val="Hyperlink"/>
                <w:noProof/>
                <w:lang w:val="de-DE"/>
              </w:rPr>
              <w:t>Teilziele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EFB99" w14:textId="1D14CBF0" w:rsidR="00A3679E" w:rsidRDefault="00A3679E">
          <w:pPr>
            <w:pStyle w:val="Verzeichnis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16" w:history="1">
            <w:r w:rsidRPr="00DA5F70">
              <w:rPr>
                <w:rStyle w:val="Hyperlink"/>
                <w:noProof/>
                <w:lang w:val="de-DE"/>
              </w:rPr>
              <w:t>Messkriterien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71452" w14:textId="5D9DBE40" w:rsidR="00A3679E" w:rsidRDefault="00A3679E">
          <w:pPr>
            <w:pStyle w:val="Verzeichnis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17" w:history="1">
            <w:r w:rsidRPr="00DA5F70">
              <w:rPr>
                <w:rStyle w:val="Hyperlink"/>
                <w:noProof/>
                <w:lang w:val="de-DE"/>
              </w:rPr>
              <w:t>3. Umfeld- &amp; Stakeholderanalyse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34B74" w14:textId="00E3AA99" w:rsidR="00A3679E" w:rsidRDefault="00A3679E">
          <w:pPr>
            <w:pStyle w:val="Verzeichnis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18" w:history="1">
            <w:r w:rsidRPr="00DA5F70">
              <w:rPr>
                <w:rStyle w:val="Hyperlink"/>
                <w:noProof/>
                <w:lang w:val="de-DE"/>
              </w:rPr>
              <w:t>Zentrale Stakeholder: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28DC9" w14:textId="5E400716" w:rsidR="00A3679E" w:rsidRDefault="00A3679E">
          <w:pPr>
            <w:pStyle w:val="Verzeichnis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19" w:history="1">
            <w:r w:rsidRPr="00DA5F70">
              <w:rPr>
                <w:rStyle w:val="Hyperlink"/>
                <w:noProof/>
                <w:lang w:val="de-DE"/>
              </w:rPr>
              <w:t>4. Rahmenbedingungen &amp; Haupterfolgsfaktoren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64064" w14:textId="566E30BA" w:rsidR="00A3679E" w:rsidRDefault="00A3679E">
          <w:pPr>
            <w:pStyle w:val="Verzeichnis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20" w:history="1">
            <w:r w:rsidRPr="00DA5F70">
              <w:rPr>
                <w:rStyle w:val="Hyperlink"/>
                <w:noProof/>
                <w:lang w:val="de-DE"/>
              </w:rPr>
              <w:t>5. Projektnutzen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13D82" w14:textId="0CFAB42B" w:rsidR="00A3679E" w:rsidRDefault="00A3679E">
          <w:pPr>
            <w:pStyle w:val="Verzeichnis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21" w:history="1">
            <w:r w:rsidRPr="00DA5F70">
              <w:rPr>
                <w:rStyle w:val="Hyperlink"/>
                <w:noProof/>
                <w:lang w:val="de-DE"/>
              </w:rPr>
              <w:t>Nutzen für das Unternehmen: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15D65" w14:textId="5F4952B4" w:rsidR="00A3679E" w:rsidRDefault="00A3679E">
          <w:pPr>
            <w:pStyle w:val="Verzeichnis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22" w:history="1">
            <w:r w:rsidRPr="00DA5F70">
              <w:rPr>
                <w:rStyle w:val="Hyperlink"/>
                <w:noProof/>
                <w:lang w:val="de-DE"/>
              </w:rPr>
              <w:t>6. Beteiligte &amp; Partner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8DC3B" w14:textId="0705580B" w:rsidR="00A3679E" w:rsidRDefault="00A3679E">
          <w:pPr>
            <w:pStyle w:val="Verzeichnis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23" w:history="1">
            <w:r w:rsidRPr="00DA5F70">
              <w:rPr>
                <w:rStyle w:val="Hyperlink"/>
                <w:noProof/>
                <w:lang w:val="de-DE"/>
              </w:rPr>
              <w:t>7. Risiken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5BCE4" w14:textId="2C4E10CC" w:rsidR="00A3679E" w:rsidRDefault="00A3679E">
          <w:pPr>
            <w:pStyle w:val="Verzeichnis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24" w:history="1">
            <w:r w:rsidRPr="00DA5F70">
              <w:rPr>
                <w:rStyle w:val="Hyperlink"/>
                <w:noProof/>
                <w:lang w:val="de-DE"/>
              </w:rPr>
              <w:t>Mögliche Risiken: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C6187" w14:textId="439B117D" w:rsidR="00A3679E" w:rsidRDefault="00A3679E">
          <w:pPr>
            <w:pStyle w:val="Verzeichnis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25" w:history="1">
            <w:r w:rsidRPr="00DA5F70">
              <w:rPr>
                <w:rStyle w:val="Hyperlink"/>
                <w:noProof/>
                <w:lang w:val="de-DE"/>
              </w:rPr>
              <w:t>8. Projektorganisation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644B2" w14:textId="64FAE2EB" w:rsidR="00A3679E" w:rsidRDefault="00A3679E">
          <w:pPr>
            <w:pStyle w:val="Verzeichnis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26" w:history="1">
            <w:r w:rsidRPr="00DA5F70">
              <w:rPr>
                <w:rStyle w:val="Hyperlink"/>
                <w:noProof/>
                <w:lang w:val="de-DE"/>
              </w:rPr>
              <w:t>9. Lösungsansätze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63389" w14:textId="439506DA" w:rsidR="00A3679E" w:rsidRDefault="00A3679E">
          <w:pPr>
            <w:pStyle w:val="Verzeichnis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27" w:history="1">
            <w:r w:rsidRPr="00DA5F70">
              <w:rPr>
                <w:rStyle w:val="Hyperlink"/>
                <w:noProof/>
                <w:lang w:val="de-DE"/>
              </w:rPr>
              <w:t>10.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3E490" w14:textId="49A8CA41" w:rsidR="00A3679E" w:rsidRDefault="00A3679E">
          <w:pPr>
            <w:pStyle w:val="Verzeichnis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28" w:history="1">
            <w:r w:rsidRPr="00DA5F70">
              <w:rPr>
                <w:rStyle w:val="Hyperlink"/>
                <w:noProof/>
                <w:lang w:val="de-DE"/>
              </w:rPr>
              <w:t>11. Information &amp; Kommunikation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44154" w14:textId="7673DCA7" w:rsidR="00A3679E" w:rsidRDefault="00A3679E">
          <w:pPr>
            <w:pStyle w:val="Verzeichnis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29" w:history="1">
            <w:r w:rsidRPr="00DA5F70">
              <w:rPr>
                <w:rStyle w:val="Hyperlink"/>
                <w:noProof/>
                <w:lang w:val="de-DE"/>
              </w:rPr>
              <w:t>12. Dokumentation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B0544" w14:textId="4AA52E00" w:rsidR="00A3679E" w:rsidRDefault="00A3679E">
          <w:pPr>
            <w:pStyle w:val="Verzeichnis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30" w:history="1">
            <w:r w:rsidRPr="00DA5F70">
              <w:rPr>
                <w:rStyle w:val="Hyperlink"/>
                <w:noProof/>
                <w:lang w:val="de-DE"/>
              </w:rPr>
              <w:t>13.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5BBB2" w14:textId="38C6107E" w:rsidR="00A3679E" w:rsidRDefault="00A3679E">
          <w:pPr>
            <w:pStyle w:val="Verzeichnis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31" w:history="1">
            <w:r w:rsidRPr="00DA5F70">
              <w:rPr>
                <w:rStyle w:val="Hyperlink"/>
                <w:noProof/>
                <w:lang w:val="de-DE"/>
              </w:rPr>
              <w:t>Projektablauf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E8C21" w14:textId="6780C60F" w:rsidR="00A3679E" w:rsidRDefault="00A3679E">
          <w:pPr>
            <w:pStyle w:val="Verzeichnis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32" w:history="1">
            <w:r w:rsidRPr="00DA5F70">
              <w:rPr>
                <w:rStyle w:val="Hyperlink"/>
                <w:noProof/>
                <w:lang w:val="de-DE"/>
              </w:rPr>
              <w:t>Qualität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2C08E" w14:textId="42D1D729" w:rsidR="00A3679E" w:rsidRDefault="00A3679E">
          <w:pPr>
            <w:pStyle w:val="Verzeichnis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33" w:history="1">
            <w:r w:rsidRPr="00DA5F70">
              <w:rPr>
                <w:rStyle w:val="Hyperlink"/>
                <w:noProof/>
                <w:lang w:val="de-DE"/>
              </w:rPr>
              <w:t>Termine &amp; Kosten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1D716" w14:textId="0D3A7EBE" w:rsidR="00A3679E" w:rsidRDefault="00A3679E">
          <w:pPr>
            <w:pStyle w:val="Verzeichnis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34" w:history="1">
            <w:r w:rsidRPr="00DA5F70">
              <w:rPr>
                <w:rStyle w:val="Hyperlink"/>
                <w:noProof/>
                <w:lang w:val="de-DE"/>
              </w:rPr>
              <w:t>14. Projektplanung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5361E" w14:textId="283419D2" w:rsidR="00A3679E" w:rsidRDefault="00A3679E">
          <w:pPr>
            <w:pStyle w:val="Verzeichnis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35" w:history="1">
            <w:r w:rsidRPr="00DA5F70">
              <w:rPr>
                <w:rStyle w:val="Hyperlink"/>
                <w:noProof/>
                <w:lang w:val="de-DE"/>
              </w:rPr>
              <w:t>a) Phasenplan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9EF8B" w14:textId="3CA00F91" w:rsidR="00A3679E" w:rsidRDefault="00A3679E">
          <w:pPr>
            <w:pStyle w:val="Verzeichnis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17397936" w:history="1">
            <w:r w:rsidRPr="00DA5F70">
              <w:rPr>
                <w:rStyle w:val="Hyperlink"/>
                <w:noProof/>
                <w:lang w:val="de-DE"/>
              </w:rPr>
              <w:t>b) Projektablaufplan (PAP)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_Toc217397936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07987" w14:textId="6381FD9F" w:rsidR="00A3679E" w:rsidRDefault="00A3679E">
          <w:r>
            <w:rPr>
              <w:b/>
              <w:bCs/>
            </w:rPr>
            <w:fldChar w:fldCharType="end"/>
          </w:r>
        </w:p>
      </w:sdtContent>
    </w:sdt>
    <w:p w14:paraId="6A6BBB91" w14:textId="6053835D" w:rsidR="00A3679E" w:rsidRPr="00A3679E" w:rsidRDefault="00A3679E" w:rsidP="00A3679E">
      <w:pPr>
        <w:pStyle w:val="berschrift1"/>
        <w:rPr>
          <w:lang w:val="de-DE"/>
        </w:rPr>
      </w:pPr>
      <w:bookmarkStart w:id="0" w:name="_Toc217397909"/>
      <w:r w:rsidRPr="00A3679E">
        <w:rPr>
          <w:lang w:val="de-DE"/>
        </w:rPr>
        <w:lastRenderedPageBreak/>
        <w:t>Projektbeschreibung</w:t>
      </w:r>
      <w:bookmarkEnd w:id="0"/>
    </w:p>
    <w:p w14:paraId="42079D71" w14:textId="77777777" w:rsidR="00A3679E" w:rsidRPr="00A3679E" w:rsidRDefault="00A3679E" w:rsidP="00A3679E">
      <w:pPr>
        <w:rPr>
          <w:lang w:val="de-DE"/>
        </w:rPr>
      </w:pPr>
      <w:bookmarkStart w:id="1" w:name="_Toc217397910"/>
      <w:r w:rsidRPr="00A3679E">
        <w:rPr>
          <w:rStyle w:val="berschrift2Zchn"/>
          <w:lang w:val="de-DE"/>
        </w:rPr>
        <w:t>Projektbezeichnung:</w:t>
      </w:r>
      <w:bookmarkEnd w:id="1"/>
      <w:r w:rsidRPr="00A3679E">
        <w:rPr>
          <w:lang w:val="de-DE"/>
        </w:rPr>
        <w:br/>
        <w:t>Digitaler Freigabeprozess für Eingangsrechnungen</w:t>
      </w:r>
    </w:p>
    <w:p w14:paraId="392FC3E1" w14:textId="7F116EF3" w:rsidR="00A3679E" w:rsidRPr="00A3679E" w:rsidRDefault="00A3679E" w:rsidP="00A3679E">
      <w:pPr>
        <w:rPr>
          <w:lang w:val="de-DE"/>
        </w:rPr>
      </w:pPr>
      <w:bookmarkStart w:id="2" w:name="_Toc217397911"/>
      <w:r w:rsidRPr="00A3679E">
        <w:rPr>
          <w:rStyle w:val="berschrift2Zchn"/>
          <w:lang w:val="de-DE"/>
        </w:rPr>
        <w:t>Auftraggeber:</w:t>
      </w:r>
      <w:bookmarkEnd w:id="2"/>
      <w:r w:rsidRPr="00A3679E">
        <w:rPr>
          <w:lang w:val="de-DE"/>
        </w:rPr>
        <w:br/>
      </w:r>
      <w:r>
        <w:rPr>
          <w:lang w:val="de-DE"/>
        </w:rPr>
        <w:t>Systems</w:t>
      </w:r>
    </w:p>
    <w:p w14:paraId="787A61AE" w14:textId="69454E65" w:rsidR="00A3679E" w:rsidRPr="00A3679E" w:rsidRDefault="00A3679E" w:rsidP="00A3679E">
      <w:pPr>
        <w:rPr>
          <w:lang w:val="de-DE"/>
        </w:rPr>
      </w:pPr>
      <w:bookmarkStart w:id="3" w:name="_Toc217397912"/>
      <w:r w:rsidRPr="00A3679E">
        <w:rPr>
          <w:rStyle w:val="berschrift2Zchn"/>
          <w:lang w:val="de-DE"/>
        </w:rPr>
        <w:t>Projektdauer:</w:t>
      </w:r>
      <w:bookmarkEnd w:id="3"/>
      <w:r w:rsidRPr="00A3679E">
        <w:rPr>
          <w:lang w:val="de-DE"/>
        </w:rPr>
        <w:br/>
        <w:t>Projektstart: Herbst 2025</w:t>
      </w:r>
      <w:r w:rsidRPr="00A3679E">
        <w:rPr>
          <w:lang w:val="de-DE"/>
        </w:rPr>
        <w:br/>
        <w:t xml:space="preserve">Projektende: </w:t>
      </w:r>
      <w:r>
        <w:rPr>
          <w:lang w:val="de-DE"/>
        </w:rPr>
        <w:t>Mai 2026</w:t>
      </w:r>
    </w:p>
    <w:p w14:paraId="0A025357" w14:textId="77777777" w:rsidR="00A3679E" w:rsidRPr="00A3679E" w:rsidRDefault="00000000" w:rsidP="00A3679E">
      <w:pPr>
        <w:rPr>
          <w:lang w:val="de-DE"/>
        </w:rPr>
      </w:pPr>
      <w:r>
        <w:rPr>
          <w:lang w:val="de-DE"/>
        </w:rPr>
        <w:pict w14:anchorId="6780A129">
          <v:rect id="_x0000_i1025" style="width:0;height:1.5pt" o:hralign="center" o:hrstd="t" o:hr="t" fillcolor="#a0a0a0" stroked="f"/>
        </w:pict>
      </w:r>
    </w:p>
    <w:p w14:paraId="1643DF4A" w14:textId="7388D119" w:rsidR="00A3679E" w:rsidRPr="00A3679E" w:rsidRDefault="00A3679E" w:rsidP="00A3679E">
      <w:pPr>
        <w:pStyle w:val="berschrift1"/>
        <w:rPr>
          <w:lang w:val="de-DE"/>
        </w:rPr>
      </w:pPr>
      <w:bookmarkStart w:id="4" w:name="_Toc217397913"/>
      <w:r>
        <w:rPr>
          <w:lang w:val="de-DE"/>
        </w:rPr>
        <w:t>1</w:t>
      </w:r>
      <w:r w:rsidRPr="00A3679E">
        <w:rPr>
          <w:lang w:val="de-DE"/>
        </w:rPr>
        <w:t>. Ausgangssituation / Problemstellung</w:t>
      </w:r>
      <w:bookmarkEnd w:id="4"/>
    </w:p>
    <w:p w14:paraId="44D9D394" w14:textId="77777777" w:rsidR="00A3679E" w:rsidRPr="00A3679E" w:rsidRDefault="00A3679E" w:rsidP="00A3679E">
      <w:pPr>
        <w:rPr>
          <w:lang w:val="de-DE"/>
        </w:rPr>
      </w:pPr>
      <w:r w:rsidRPr="00A3679E">
        <w:rPr>
          <w:lang w:val="de-DE"/>
        </w:rPr>
        <w:t>Der bestehende Freigabeprozess für Eingangsrechnungen war überwiegend manuell, intransparent und fehleranfällig.</w:t>
      </w:r>
      <w:r w:rsidRPr="00A3679E">
        <w:rPr>
          <w:lang w:val="de-DE"/>
        </w:rPr>
        <w:br/>
        <w:t>Typische Probleme waren:</w:t>
      </w:r>
    </w:p>
    <w:p w14:paraId="7396A95B" w14:textId="77777777" w:rsidR="00A3679E" w:rsidRPr="00A3679E" w:rsidRDefault="00A3679E" w:rsidP="00A3679E">
      <w:pPr>
        <w:numPr>
          <w:ilvl w:val="0"/>
          <w:numId w:val="11"/>
        </w:numPr>
        <w:rPr>
          <w:lang w:val="de-DE"/>
        </w:rPr>
      </w:pPr>
      <w:r w:rsidRPr="00A3679E">
        <w:rPr>
          <w:lang w:val="de-DE"/>
        </w:rPr>
        <w:t>Unklare Zuständigkeiten</w:t>
      </w:r>
    </w:p>
    <w:p w14:paraId="75EC0B08" w14:textId="77777777" w:rsidR="00A3679E" w:rsidRPr="00A3679E" w:rsidRDefault="00A3679E" w:rsidP="00A3679E">
      <w:pPr>
        <w:numPr>
          <w:ilvl w:val="0"/>
          <w:numId w:val="11"/>
        </w:numPr>
        <w:rPr>
          <w:lang w:val="de-DE"/>
        </w:rPr>
      </w:pPr>
      <w:r w:rsidRPr="00A3679E">
        <w:rPr>
          <w:lang w:val="de-DE"/>
        </w:rPr>
        <w:t>Lange Durchlaufzeiten</w:t>
      </w:r>
    </w:p>
    <w:p w14:paraId="7B701F39" w14:textId="77777777" w:rsidR="00A3679E" w:rsidRPr="00A3679E" w:rsidRDefault="00A3679E" w:rsidP="00A3679E">
      <w:pPr>
        <w:numPr>
          <w:ilvl w:val="0"/>
          <w:numId w:val="11"/>
        </w:numPr>
        <w:rPr>
          <w:lang w:val="de-DE"/>
        </w:rPr>
      </w:pPr>
      <w:r w:rsidRPr="00A3679E">
        <w:rPr>
          <w:lang w:val="de-DE"/>
        </w:rPr>
        <w:t>Fehlende Dokumentation von Freigaben</w:t>
      </w:r>
    </w:p>
    <w:p w14:paraId="176ACE83" w14:textId="77777777" w:rsidR="00A3679E" w:rsidRPr="00A3679E" w:rsidRDefault="00A3679E" w:rsidP="00A3679E">
      <w:pPr>
        <w:numPr>
          <w:ilvl w:val="0"/>
          <w:numId w:val="11"/>
        </w:numPr>
        <w:rPr>
          <w:lang w:val="de-DE"/>
        </w:rPr>
      </w:pPr>
      <w:r w:rsidRPr="00A3679E">
        <w:rPr>
          <w:lang w:val="de-DE"/>
        </w:rPr>
        <w:t>Verzögerungen bei der Rechnungsbearbeitung</w:t>
      </w:r>
    </w:p>
    <w:p w14:paraId="7781345B" w14:textId="77777777" w:rsidR="00A3679E" w:rsidRPr="00A3679E" w:rsidRDefault="00A3679E" w:rsidP="00A3679E">
      <w:pPr>
        <w:numPr>
          <w:ilvl w:val="0"/>
          <w:numId w:val="11"/>
        </w:numPr>
        <w:rPr>
          <w:lang w:val="de-DE"/>
        </w:rPr>
      </w:pPr>
      <w:r w:rsidRPr="00A3679E">
        <w:rPr>
          <w:lang w:val="de-DE"/>
        </w:rPr>
        <w:t>Risiko von Skontoverlusten</w:t>
      </w:r>
    </w:p>
    <w:p w14:paraId="32C26CD0" w14:textId="77777777" w:rsidR="00A3679E" w:rsidRPr="00A3679E" w:rsidRDefault="00A3679E" w:rsidP="00A3679E">
      <w:pPr>
        <w:rPr>
          <w:lang w:val="de-DE"/>
        </w:rPr>
      </w:pPr>
      <w:r w:rsidRPr="00A3679E">
        <w:rPr>
          <w:lang w:val="de-DE"/>
        </w:rPr>
        <w:t>Bisherige Lösungsansätze scheiterten an fehlender Standardisierung und mangelnder Systemunterstützung.</w:t>
      </w:r>
    </w:p>
    <w:p w14:paraId="67D534D0" w14:textId="77777777" w:rsidR="00A3679E" w:rsidRPr="00A3679E" w:rsidRDefault="00000000" w:rsidP="00A3679E">
      <w:pPr>
        <w:rPr>
          <w:lang w:val="de-DE"/>
        </w:rPr>
      </w:pPr>
      <w:r>
        <w:rPr>
          <w:lang w:val="de-DE"/>
        </w:rPr>
        <w:pict w14:anchorId="4CB38C4B">
          <v:rect id="_x0000_i1026" style="width:0;height:1.5pt" o:hralign="center" o:hrstd="t" o:hr="t" fillcolor="#a0a0a0" stroked="f"/>
        </w:pict>
      </w:r>
    </w:p>
    <w:p w14:paraId="43B63C90" w14:textId="77777777" w:rsidR="00A3679E" w:rsidRDefault="00A3679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de-DE"/>
        </w:rPr>
      </w:pPr>
      <w:r>
        <w:rPr>
          <w:lang w:val="de-DE"/>
        </w:rPr>
        <w:br w:type="page"/>
      </w:r>
    </w:p>
    <w:p w14:paraId="7957F3D0" w14:textId="2774B7A7" w:rsidR="00A3679E" w:rsidRPr="00A3679E" w:rsidRDefault="00A3679E" w:rsidP="00A3679E">
      <w:pPr>
        <w:pStyle w:val="berschrift1"/>
        <w:rPr>
          <w:lang w:val="de-DE"/>
        </w:rPr>
      </w:pPr>
      <w:bookmarkStart w:id="5" w:name="_Toc217397914"/>
      <w:r>
        <w:rPr>
          <w:lang w:val="de-DE"/>
        </w:rPr>
        <w:lastRenderedPageBreak/>
        <w:t>2</w:t>
      </w:r>
      <w:r w:rsidRPr="00A3679E">
        <w:rPr>
          <w:lang w:val="de-DE"/>
        </w:rPr>
        <w:t>. Projektziel</w:t>
      </w:r>
      <w:bookmarkEnd w:id="5"/>
    </w:p>
    <w:p w14:paraId="3E31741D" w14:textId="77777777" w:rsidR="00A3679E" w:rsidRPr="00A3679E" w:rsidRDefault="00A3679E" w:rsidP="00A3679E">
      <w:pPr>
        <w:rPr>
          <w:lang w:val="de-DE"/>
        </w:rPr>
      </w:pPr>
      <w:r w:rsidRPr="00A3679E">
        <w:rPr>
          <w:lang w:val="de-DE"/>
        </w:rPr>
        <w:t xml:space="preserve">Ziel des Projekts ist die </w:t>
      </w:r>
      <w:r w:rsidRPr="00A3679E">
        <w:rPr>
          <w:b/>
          <w:bCs/>
          <w:lang w:val="de-DE"/>
        </w:rPr>
        <w:t>Einführung eines digitalen, regelbasierten Freigabeprozesses</w:t>
      </w:r>
      <w:r w:rsidRPr="00A3679E">
        <w:rPr>
          <w:lang w:val="de-DE"/>
        </w:rPr>
        <w:t xml:space="preserve"> für Eingangsrechnungen.</w:t>
      </w:r>
    </w:p>
    <w:p w14:paraId="0A4058A0" w14:textId="77777777" w:rsidR="00A3679E" w:rsidRPr="00A3679E" w:rsidRDefault="00A3679E" w:rsidP="00A3679E">
      <w:pPr>
        <w:pStyle w:val="berschrift2"/>
        <w:rPr>
          <w:lang w:val="de-DE"/>
        </w:rPr>
      </w:pPr>
      <w:bookmarkStart w:id="6" w:name="_Toc217397915"/>
      <w:r w:rsidRPr="00A3679E">
        <w:rPr>
          <w:lang w:val="de-DE"/>
        </w:rPr>
        <w:t>Teilziele</w:t>
      </w:r>
      <w:bookmarkEnd w:id="6"/>
    </w:p>
    <w:p w14:paraId="6194AEAA" w14:textId="77777777" w:rsidR="00A3679E" w:rsidRPr="00A3679E" w:rsidRDefault="00A3679E" w:rsidP="00A3679E">
      <w:pPr>
        <w:numPr>
          <w:ilvl w:val="0"/>
          <w:numId w:val="12"/>
        </w:numPr>
        <w:rPr>
          <w:lang w:val="de-DE"/>
        </w:rPr>
      </w:pPr>
      <w:r w:rsidRPr="00A3679E">
        <w:rPr>
          <w:lang w:val="de-DE"/>
        </w:rPr>
        <w:t>Automatisierung von Freigabeentscheidungen</w:t>
      </w:r>
    </w:p>
    <w:p w14:paraId="1FFDA6F9" w14:textId="77777777" w:rsidR="00A3679E" w:rsidRPr="00A3679E" w:rsidRDefault="00A3679E" w:rsidP="00A3679E">
      <w:pPr>
        <w:numPr>
          <w:ilvl w:val="0"/>
          <w:numId w:val="12"/>
        </w:numPr>
        <w:rPr>
          <w:lang w:val="de-DE"/>
        </w:rPr>
      </w:pPr>
      <w:r w:rsidRPr="00A3679E">
        <w:rPr>
          <w:lang w:val="de-DE"/>
        </w:rPr>
        <w:t>Klare Definition von Rollen und Zuständigkeiten</w:t>
      </w:r>
    </w:p>
    <w:p w14:paraId="60FB518E" w14:textId="77777777" w:rsidR="00A3679E" w:rsidRPr="00A3679E" w:rsidRDefault="00A3679E" w:rsidP="00A3679E">
      <w:pPr>
        <w:numPr>
          <w:ilvl w:val="0"/>
          <w:numId w:val="12"/>
        </w:numPr>
        <w:rPr>
          <w:lang w:val="de-DE"/>
        </w:rPr>
      </w:pPr>
      <w:r w:rsidRPr="00A3679E">
        <w:rPr>
          <w:lang w:val="de-DE"/>
        </w:rPr>
        <w:t>Vollständige Nachvollziehbarkeit (Audit Trail)</w:t>
      </w:r>
    </w:p>
    <w:p w14:paraId="2474B025" w14:textId="77777777" w:rsidR="00A3679E" w:rsidRPr="00A3679E" w:rsidRDefault="00A3679E" w:rsidP="00A3679E">
      <w:pPr>
        <w:numPr>
          <w:ilvl w:val="0"/>
          <w:numId w:val="12"/>
        </w:numPr>
        <w:rPr>
          <w:lang w:val="de-DE"/>
        </w:rPr>
      </w:pPr>
      <w:r w:rsidRPr="00A3679E">
        <w:rPr>
          <w:lang w:val="de-DE"/>
        </w:rPr>
        <w:t>Reduktion der Bearbeitungszeit</w:t>
      </w:r>
    </w:p>
    <w:p w14:paraId="2B964313" w14:textId="77777777" w:rsidR="00A3679E" w:rsidRPr="00A3679E" w:rsidRDefault="00A3679E" w:rsidP="00A3679E">
      <w:pPr>
        <w:numPr>
          <w:ilvl w:val="0"/>
          <w:numId w:val="12"/>
        </w:numPr>
        <w:rPr>
          <w:lang w:val="de-DE"/>
        </w:rPr>
      </w:pPr>
      <w:r w:rsidRPr="00A3679E">
        <w:rPr>
          <w:lang w:val="de-DE"/>
        </w:rPr>
        <w:t>Erhöhung der Prozesssicherheit</w:t>
      </w:r>
    </w:p>
    <w:p w14:paraId="3E97FC41" w14:textId="77777777" w:rsidR="00A3679E" w:rsidRPr="00A3679E" w:rsidRDefault="00A3679E" w:rsidP="00A3679E">
      <w:pPr>
        <w:pStyle w:val="berschrift2"/>
        <w:rPr>
          <w:lang w:val="de-DE"/>
        </w:rPr>
      </w:pPr>
      <w:bookmarkStart w:id="7" w:name="_Toc217397916"/>
      <w:r w:rsidRPr="00A3679E">
        <w:rPr>
          <w:lang w:val="de-DE"/>
        </w:rPr>
        <w:t>Messkriterien</w:t>
      </w:r>
      <w:bookmarkEnd w:id="7"/>
    </w:p>
    <w:p w14:paraId="67B526F9" w14:textId="77777777" w:rsidR="00A3679E" w:rsidRPr="00A3679E" w:rsidRDefault="00A3679E" w:rsidP="00A3679E">
      <w:pPr>
        <w:numPr>
          <w:ilvl w:val="0"/>
          <w:numId w:val="13"/>
        </w:numPr>
        <w:rPr>
          <w:lang w:val="de-DE"/>
        </w:rPr>
      </w:pPr>
      <w:r w:rsidRPr="00A3679E">
        <w:rPr>
          <w:lang w:val="de-DE"/>
        </w:rPr>
        <w:t>Durchlaufzeit einer Rechnung</w:t>
      </w:r>
    </w:p>
    <w:p w14:paraId="2BA504BC" w14:textId="77777777" w:rsidR="00A3679E" w:rsidRPr="00A3679E" w:rsidRDefault="00A3679E" w:rsidP="00A3679E">
      <w:pPr>
        <w:numPr>
          <w:ilvl w:val="0"/>
          <w:numId w:val="13"/>
        </w:numPr>
        <w:rPr>
          <w:lang w:val="de-DE"/>
        </w:rPr>
      </w:pPr>
      <w:r w:rsidRPr="00A3679E">
        <w:rPr>
          <w:lang w:val="de-DE"/>
        </w:rPr>
        <w:t>Anzahl manueller Eingriffe</w:t>
      </w:r>
    </w:p>
    <w:p w14:paraId="74B377CF" w14:textId="77777777" w:rsidR="00A3679E" w:rsidRPr="00A3679E" w:rsidRDefault="00A3679E" w:rsidP="00A3679E">
      <w:pPr>
        <w:numPr>
          <w:ilvl w:val="0"/>
          <w:numId w:val="13"/>
        </w:numPr>
        <w:rPr>
          <w:lang w:val="de-DE"/>
        </w:rPr>
      </w:pPr>
      <w:r w:rsidRPr="00A3679E">
        <w:rPr>
          <w:lang w:val="de-DE"/>
        </w:rPr>
        <w:t>Vollständigkeit der Rechnungsdaten</w:t>
      </w:r>
    </w:p>
    <w:p w14:paraId="24084666" w14:textId="77777777" w:rsidR="00A3679E" w:rsidRPr="00A3679E" w:rsidRDefault="00A3679E" w:rsidP="00A3679E">
      <w:pPr>
        <w:numPr>
          <w:ilvl w:val="0"/>
          <w:numId w:val="13"/>
        </w:numPr>
        <w:rPr>
          <w:lang w:val="de-DE"/>
        </w:rPr>
      </w:pPr>
      <w:r w:rsidRPr="00A3679E">
        <w:rPr>
          <w:lang w:val="de-DE"/>
        </w:rPr>
        <w:t>Anzahl eskalierter Fälle</w:t>
      </w:r>
    </w:p>
    <w:p w14:paraId="6C8176D1" w14:textId="77777777" w:rsidR="00A3679E" w:rsidRPr="00A3679E" w:rsidRDefault="00000000" w:rsidP="00A3679E">
      <w:pPr>
        <w:rPr>
          <w:lang w:val="de-DE"/>
        </w:rPr>
      </w:pPr>
      <w:r>
        <w:rPr>
          <w:lang w:val="de-DE"/>
        </w:rPr>
        <w:pict w14:anchorId="1F19F064">
          <v:rect id="_x0000_i1027" style="width:0;height:1.5pt" o:hralign="center" o:hrstd="t" o:hr="t" fillcolor="#a0a0a0" stroked="f"/>
        </w:pict>
      </w:r>
    </w:p>
    <w:p w14:paraId="3DB81FDE" w14:textId="76C3EC0E" w:rsidR="00A3679E" w:rsidRPr="00A3679E" w:rsidRDefault="00A3679E" w:rsidP="00A3679E">
      <w:pPr>
        <w:pStyle w:val="berschrift1"/>
        <w:rPr>
          <w:lang w:val="de-DE"/>
        </w:rPr>
      </w:pPr>
      <w:bookmarkStart w:id="8" w:name="_Toc217397917"/>
      <w:r>
        <w:rPr>
          <w:lang w:val="de-DE"/>
        </w:rPr>
        <w:t>3</w:t>
      </w:r>
      <w:r w:rsidRPr="00A3679E">
        <w:rPr>
          <w:lang w:val="de-DE"/>
        </w:rPr>
        <w:t xml:space="preserve">. Umfeld- &amp; </w:t>
      </w:r>
      <w:proofErr w:type="spellStart"/>
      <w:r w:rsidRPr="00A3679E">
        <w:rPr>
          <w:lang w:val="de-DE"/>
        </w:rPr>
        <w:t>Stakeholderanalyse</w:t>
      </w:r>
      <w:bookmarkEnd w:id="8"/>
      <w:proofErr w:type="spellEnd"/>
    </w:p>
    <w:p w14:paraId="5BAB6FDF" w14:textId="77777777" w:rsidR="00A3679E" w:rsidRPr="00A3679E" w:rsidRDefault="00A3679E" w:rsidP="00A3679E">
      <w:pPr>
        <w:pStyle w:val="berschrift2"/>
        <w:rPr>
          <w:lang w:val="de-DE"/>
        </w:rPr>
      </w:pPr>
      <w:bookmarkStart w:id="9" w:name="_Toc217397918"/>
      <w:r w:rsidRPr="00A3679E">
        <w:rPr>
          <w:lang w:val="de-DE"/>
        </w:rPr>
        <w:t>Zentrale Stakeholder:</w:t>
      </w:r>
      <w:bookmarkEnd w:id="9"/>
    </w:p>
    <w:p w14:paraId="5AEFB140" w14:textId="77777777" w:rsidR="00A3679E" w:rsidRPr="00A3679E" w:rsidRDefault="00A3679E" w:rsidP="00A3679E">
      <w:pPr>
        <w:numPr>
          <w:ilvl w:val="0"/>
          <w:numId w:val="14"/>
        </w:numPr>
        <w:rPr>
          <w:lang w:val="de-DE"/>
        </w:rPr>
      </w:pPr>
      <w:r w:rsidRPr="00A3679E">
        <w:rPr>
          <w:lang w:val="de-DE"/>
        </w:rPr>
        <w:t>Admin (Systemkonfiguration)</w:t>
      </w:r>
    </w:p>
    <w:p w14:paraId="386FCC07" w14:textId="77777777" w:rsidR="00A3679E" w:rsidRPr="00A3679E" w:rsidRDefault="00A3679E" w:rsidP="00A3679E">
      <w:pPr>
        <w:numPr>
          <w:ilvl w:val="0"/>
          <w:numId w:val="14"/>
        </w:numPr>
        <w:rPr>
          <w:lang w:val="de-DE"/>
        </w:rPr>
      </w:pPr>
      <w:r w:rsidRPr="00A3679E">
        <w:rPr>
          <w:lang w:val="de-DE"/>
        </w:rPr>
        <w:t>Buchhaltung (operative Prüfung)</w:t>
      </w:r>
    </w:p>
    <w:p w14:paraId="33F2F1F9" w14:textId="77777777" w:rsidR="00A3679E" w:rsidRPr="00A3679E" w:rsidRDefault="00A3679E" w:rsidP="00A3679E">
      <w:pPr>
        <w:numPr>
          <w:ilvl w:val="0"/>
          <w:numId w:val="14"/>
        </w:numPr>
        <w:rPr>
          <w:lang w:val="de-DE"/>
        </w:rPr>
      </w:pPr>
      <w:r w:rsidRPr="00A3679E">
        <w:rPr>
          <w:lang w:val="de-DE"/>
        </w:rPr>
        <w:t>Fachabteilungen (inhaltliche Prüfung)</w:t>
      </w:r>
    </w:p>
    <w:p w14:paraId="0A39B799" w14:textId="77777777" w:rsidR="00A3679E" w:rsidRPr="00A3679E" w:rsidRDefault="00A3679E" w:rsidP="00A3679E">
      <w:pPr>
        <w:numPr>
          <w:ilvl w:val="0"/>
          <w:numId w:val="14"/>
        </w:numPr>
        <w:rPr>
          <w:lang w:val="de-DE"/>
        </w:rPr>
      </w:pPr>
      <w:r w:rsidRPr="00A3679E">
        <w:rPr>
          <w:lang w:val="de-DE"/>
        </w:rPr>
        <w:t>Geschäftsführung (finale Freigaben)</w:t>
      </w:r>
    </w:p>
    <w:p w14:paraId="63452FC3" w14:textId="77777777" w:rsidR="00A3679E" w:rsidRPr="00A3679E" w:rsidRDefault="00A3679E" w:rsidP="00A3679E">
      <w:pPr>
        <w:rPr>
          <w:lang w:val="de-DE"/>
        </w:rPr>
      </w:pPr>
      <w:r w:rsidRPr="00A3679E">
        <w:rPr>
          <w:lang w:val="de-DE"/>
        </w:rPr>
        <w:t>Diese Stakeholder haben unterschiedlichen Einfluss auf den Projekterfolg. Besonders kritisch ist die Akzeptanz durch Buchhaltung und Fachabteilungen.</w:t>
      </w:r>
    </w:p>
    <w:p w14:paraId="70463B1B" w14:textId="77777777" w:rsidR="00A3679E" w:rsidRPr="00A3679E" w:rsidRDefault="00000000" w:rsidP="00A3679E">
      <w:pPr>
        <w:rPr>
          <w:lang w:val="de-DE"/>
        </w:rPr>
      </w:pPr>
      <w:r>
        <w:rPr>
          <w:lang w:val="de-DE"/>
        </w:rPr>
        <w:pict w14:anchorId="4127E952">
          <v:rect id="_x0000_i1028" style="width:0;height:1.5pt" o:hralign="center" o:hrstd="t" o:hr="t" fillcolor="#a0a0a0" stroked="f"/>
        </w:pict>
      </w:r>
    </w:p>
    <w:p w14:paraId="09F68B1B" w14:textId="77777777" w:rsidR="00A3679E" w:rsidRDefault="00A3679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de-DE"/>
        </w:rPr>
      </w:pPr>
      <w:r>
        <w:rPr>
          <w:lang w:val="de-DE"/>
        </w:rPr>
        <w:br w:type="page"/>
      </w:r>
    </w:p>
    <w:p w14:paraId="515670E5" w14:textId="413E314F" w:rsidR="00A3679E" w:rsidRPr="00A3679E" w:rsidRDefault="00A3679E" w:rsidP="00A3679E">
      <w:pPr>
        <w:pStyle w:val="berschrift1"/>
        <w:rPr>
          <w:lang w:val="de-DE"/>
        </w:rPr>
      </w:pPr>
      <w:bookmarkStart w:id="10" w:name="_Toc217397919"/>
      <w:r>
        <w:rPr>
          <w:lang w:val="de-DE"/>
        </w:rPr>
        <w:lastRenderedPageBreak/>
        <w:t>4</w:t>
      </w:r>
      <w:r w:rsidRPr="00A3679E">
        <w:rPr>
          <w:lang w:val="de-DE"/>
        </w:rPr>
        <w:t>. Rahmenbedingungen &amp; Haupterfolgsfaktoren</w:t>
      </w:r>
      <w:bookmarkEnd w:id="10"/>
    </w:p>
    <w:p w14:paraId="7C35E538" w14:textId="77777777" w:rsidR="00A3679E" w:rsidRPr="00A3679E" w:rsidRDefault="00A3679E" w:rsidP="00A3679E">
      <w:pPr>
        <w:numPr>
          <w:ilvl w:val="0"/>
          <w:numId w:val="15"/>
        </w:numPr>
        <w:rPr>
          <w:lang w:val="de-DE"/>
        </w:rPr>
      </w:pPr>
      <w:r w:rsidRPr="00A3679E">
        <w:rPr>
          <w:lang w:val="de-DE"/>
        </w:rPr>
        <w:t>Integration in bestehende IT-Strukturen</w:t>
      </w:r>
    </w:p>
    <w:p w14:paraId="3AA781FE" w14:textId="77777777" w:rsidR="00A3679E" w:rsidRPr="00A3679E" w:rsidRDefault="00A3679E" w:rsidP="00A3679E">
      <w:pPr>
        <w:numPr>
          <w:ilvl w:val="0"/>
          <w:numId w:val="15"/>
        </w:numPr>
        <w:rPr>
          <w:lang w:val="de-DE"/>
        </w:rPr>
      </w:pPr>
      <w:r w:rsidRPr="00A3679E">
        <w:rPr>
          <w:lang w:val="de-DE"/>
        </w:rPr>
        <w:t xml:space="preserve">Anbindung an </w:t>
      </w:r>
      <w:proofErr w:type="spellStart"/>
      <w:r w:rsidRPr="00A3679E">
        <w:rPr>
          <w:lang w:val="de-DE"/>
        </w:rPr>
        <w:t>Active</w:t>
      </w:r>
      <w:proofErr w:type="spellEnd"/>
      <w:r w:rsidRPr="00A3679E">
        <w:rPr>
          <w:lang w:val="de-DE"/>
        </w:rPr>
        <w:t xml:space="preserve"> Directory</w:t>
      </w:r>
    </w:p>
    <w:p w14:paraId="4732AF6F" w14:textId="77777777" w:rsidR="00A3679E" w:rsidRPr="00A3679E" w:rsidRDefault="00A3679E" w:rsidP="00A3679E">
      <w:pPr>
        <w:numPr>
          <w:ilvl w:val="0"/>
          <w:numId w:val="15"/>
        </w:numPr>
        <w:rPr>
          <w:lang w:val="de-DE"/>
        </w:rPr>
      </w:pPr>
      <w:r w:rsidRPr="00A3679E">
        <w:rPr>
          <w:lang w:val="de-DE"/>
        </w:rPr>
        <w:t>Einhaltung interner Richtlinien</w:t>
      </w:r>
    </w:p>
    <w:p w14:paraId="7E811E12" w14:textId="77777777" w:rsidR="00A3679E" w:rsidRPr="00A3679E" w:rsidRDefault="00A3679E" w:rsidP="00A3679E">
      <w:pPr>
        <w:numPr>
          <w:ilvl w:val="0"/>
          <w:numId w:val="15"/>
        </w:numPr>
        <w:rPr>
          <w:lang w:val="de-DE"/>
        </w:rPr>
      </w:pPr>
      <w:r w:rsidRPr="00A3679E">
        <w:rPr>
          <w:lang w:val="de-DE"/>
        </w:rPr>
        <w:t>Benutzerfreundlichkeit</w:t>
      </w:r>
    </w:p>
    <w:p w14:paraId="3A6B9632" w14:textId="77777777" w:rsidR="00A3679E" w:rsidRPr="00A3679E" w:rsidRDefault="00A3679E" w:rsidP="00A3679E">
      <w:pPr>
        <w:numPr>
          <w:ilvl w:val="0"/>
          <w:numId w:val="15"/>
        </w:numPr>
        <w:rPr>
          <w:lang w:val="de-DE"/>
        </w:rPr>
      </w:pPr>
      <w:r w:rsidRPr="00A3679E">
        <w:rPr>
          <w:lang w:val="de-DE"/>
        </w:rPr>
        <w:t>Klare und verständliche Freigaberegeln</w:t>
      </w:r>
    </w:p>
    <w:p w14:paraId="4C6DC72B" w14:textId="77777777" w:rsidR="00A3679E" w:rsidRPr="00A3679E" w:rsidRDefault="00000000" w:rsidP="00A3679E">
      <w:pPr>
        <w:rPr>
          <w:lang w:val="de-DE"/>
        </w:rPr>
      </w:pPr>
      <w:r>
        <w:rPr>
          <w:lang w:val="de-DE"/>
        </w:rPr>
        <w:pict w14:anchorId="332EC316">
          <v:rect id="_x0000_i1029" style="width:0;height:1.5pt" o:hralign="center" o:hrstd="t" o:hr="t" fillcolor="#a0a0a0" stroked="f"/>
        </w:pict>
      </w:r>
    </w:p>
    <w:p w14:paraId="2A7E8FA5" w14:textId="5CE6EA7B" w:rsidR="00A3679E" w:rsidRPr="00A3679E" w:rsidRDefault="00A3679E" w:rsidP="00A3679E">
      <w:pPr>
        <w:pStyle w:val="berschrift1"/>
        <w:rPr>
          <w:lang w:val="de-DE"/>
        </w:rPr>
      </w:pPr>
      <w:bookmarkStart w:id="11" w:name="_Toc217397920"/>
      <w:r>
        <w:rPr>
          <w:lang w:val="de-DE"/>
        </w:rPr>
        <w:t>5</w:t>
      </w:r>
      <w:r w:rsidRPr="00A3679E">
        <w:rPr>
          <w:lang w:val="de-DE"/>
        </w:rPr>
        <w:t>. Projektnutzen</w:t>
      </w:r>
      <w:bookmarkEnd w:id="11"/>
    </w:p>
    <w:p w14:paraId="54596A4F" w14:textId="77777777" w:rsidR="00A3679E" w:rsidRPr="00A3679E" w:rsidRDefault="00A3679E" w:rsidP="00A3679E">
      <w:pPr>
        <w:pStyle w:val="berschrift2"/>
        <w:rPr>
          <w:lang w:val="de-DE"/>
        </w:rPr>
      </w:pPr>
      <w:bookmarkStart w:id="12" w:name="_Toc217397921"/>
      <w:r w:rsidRPr="00A3679E">
        <w:rPr>
          <w:lang w:val="de-DE"/>
        </w:rPr>
        <w:t>Nutzen für das Unternehmen:</w:t>
      </w:r>
      <w:bookmarkEnd w:id="12"/>
    </w:p>
    <w:p w14:paraId="0550297A" w14:textId="77777777" w:rsidR="00A3679E" w:rsidRPr="00A3679E" w:rsidRDefault="00A3679E" w:rsidP="00A3679E">
      <w:pPr>
        <w:numPr>
          <w:ilvl w:val="0"/>
          <w:numId w:val="16"/>
        </w:numPr>
        <w:rPr>
          <w:lang w:val="de-DE"/>
        </w:rPr>
      </w:pPr>
      <w:r w:rsidRPr="00A3679E">
        <w:rPr>
          <w:lang w:val="de-DE"/>
        </w:rPr>
        <w:t>Zeitersparnis</w:t>
      </w:r>
    </w:p>
    <w:p w14:paraId="6F53D973" w14:textId="77777777" w:rsidR="00A3679E" w:rsidRPr="00A3679E" w:rsidRDefault="00A3679E" w:rsidP="00A3679E">
      <w:pPr>
        <w:numPr>
          <w:ilvl w:val="0"/>
          <w:numId w:val="16"/>
        </w:numPr>
        <w:rPr>
          <w:lang w:val="de-DE"/>
        </w:rPr>
      </w:pPr>
      <w:r w:rsidRPr="00A3679E">
        <w:rPr>
          <w:lang w:val="de-DE"/>
        </w:rPr>
        <w:t>Transparente Prozesse</w:t>
      </w:r>
    </w:p>
    <w:p w14:paraId="7ECA1074" w14:textId="77777777" w:rsidR="00A3679E" w:rsidRPr="00A3679E" w:rsidRDefault="00A3679E" w:rsidP="00A3679E">
      <w:pPr>
        <w:numPr>
          <w:ilvl w:val="0"/>
          <w:numId w:val="16"/>
        </w:numPr>
        <w:rPr>
          <w:lang w:val="de-DE"/>
        </w:rPr>
      </w:pPr>
      <w:r w:rsidRPr="00A3679E">
        <w:rPr>
          <w:lang w:val="de-DE"/>
        </w:rPr>
        <w:t>Nachvollziehbarkeit aller Entscheidungen</w:t>
      </w:r>
    </w:p>
    <w:p w14:paraId="28E61FC3" w14:textId="77777777" w:rsidR="00A3679E" w:rsidRPr="00A3679E" w:rsidRDefault="00A3679E" w:rsidP="00A3679E">
      <w:pPr>
        <w:numPr>
          <w:ilvl w:val="0"/>
          <w:numId w:val="16"/>
        </w:numPr>
        <w:rPr>
          <w:lang w:val="de-DE"/>
        </w:rPr>
      </w:pPr>
      <w:r w:rsidRPr="00A3679E">
        <w:rPr>
          <w:lang w:val="de-DE"/>
        </w:rPr>
        <w:t>Reduktion von Fehlern</w:t>
      </w:r>
    </w:p>
    <w:p w14:paraId="1F5D4BCA" w14:textId="77777777" w:rsidR="00A3679E" w:rsidRPr="00A3679E" w:rsidRDefault="00A3679E" w:rsidP="00A3679E">
      <w:pPr>
        <w:numPr>
          <w:ilvl w:val="0"/>
          <w:numId w:val="16"/>
        </w:numPr>
        <w:rPr>
          <w:lang w:val="de-DE"/>
        </w:rPr>
      </w:pPr>
      <w:r w:rsidRPr="00A3679E">
        <w:rPr>
          <w:lang w:val="de-DE"/>
        </w:rPr>
        <w:t>Höhere Compliance</w:t>
      </w:r>
    </w:p>
    <w:p w14:paraId="593156F4" w14:textId="77777777" w:rsidR="00A3679E" w:rsidRPr="00A3679E" w:rsidRDefault="00A3679E" w:rsidP="00A3679E">
      <w:pPr>
        <w:rPr>
          <w:lang w:val="de-DE"/>
        </w:rPr>
      </w:pPr>
      <w:r w:rsidRPr="00A3679E">
        <w:rPr>
          <w:lang w:val="de-DE"/>
        </w:rPr>
        <w:t>Der Nutzen übersteigt langfristig den Implementierungsaufwand.</w:t>
      </w:r>
    </w:p>
    <w:p w14:paraId="54E1AEEC" w14:textId="77777777" w:rsidR="00A3679E" w:rsidRPr="00A3679E" w:rsidRDefault="00000000" w:rsidP="00A3679E">
      <w:pPr>
        <w:rPr>
          <w:lang w:val="de-DE"/>
        </w:rPr>
      </w:pPr>
      <w:r>
        <w:rPr>
          <w:lang w:val="de-DE"/>
        </w:rPr>
        <w:pict w14:anchorId="23FEE3BB">
          <v:rect id="_x0000_i1030" style="width:0;height:1.5pt" o:hralign="center" o:hrstd="t" o:hr="t" fillcolor="#a0a0a0" stroked="f"/>
        </w:pict>
      </w:r>
    </w:p>
    <w:p w14:paraId="71007D3B" w14:textId="1B7D3105" w:rsidR="00A3679E" w:rsidRPr="00A3679E" w:rsidRDefault="00A3679E" w:rsidP="00A3679E">
      <w:pPr>
        <w:pStyle w:val="berschrift1"/>
        <w:rPr>
          <w:lang w:val="de-DE"/>
        </w:rPr>
      </w:pPr>
      <w:bookmarkStart w:id="13" w:name="_Toc217397922"/>
      <w:r>
        <w:rPr>
          <w:lang w:val="de-DE"/>
        </w:rPr>
        <w:t>6</w:t>
      </w:r>
      <w:r w:rsidRPr="00A3679E">
        <w:rPr>
          <w:lang w:val="de-DE"/>
        </w:rPr>
        <w:t>. Beteiligte &amp; Partner</w:t>
      </w:r>
      <w:bookmarkEnd w:id="13"/>
    </w:p>
    <w:p w14:paraId="3AD1370C" w14:textId="77777777" w:rsidR="00A3679E" w:rsidRPr="00A3679E" w:rsidRDefault="00A3679E" w:rsidP="00A3679E">
      <w:pPr>
        <w:numPr>
          <w:ilvl w:val="0"/>
          <w:numId w:val="17"/>
        </w:numPr>
        <w:rPr>
          <w:lang w:val="de-DE"/>
        </w:rPr>
      </w:pPr>
      <w:r w:rsidRPr="00A3679E">
        <w:rPr>
          <w:lang w:val="de-DE"/>
        </w:rPr>
        <w:t>Projektleitung</w:t>
      </w:r>
    </w:p>
    <w:p w14:paraId="07398F85" w14:textId="77777777" w:rsidR="00A3679E" w:rsidRPr="00A3679E" w:rsidRDefault="00A3679E" w:rsidP="00A3679E">
      <w:pPr>
        <w:numPr>
          <w:ilvl w:val="0"/>
          <w:numId w:val="17"/>
        </w:numPr>
        <w:rPr>
          <w:lang w:val="de-DE"/>
        </w:rPr>
      </w:pPr>
      <w:r w:rsidRPr="00A3679E">
        <w:rPr>
          <w:lang w:val="de-DE"/>
        </w:rPr>
        <w:t>Entwickler / Systemdesigner</w:t>
      </w:r>
    </w:p>
    <w:p w14:paraId="464391B8" w14:textId="77777777" w:rsidR="00A3679E" w:rsidRPr="00A3679E" w:rsidRDefault="00A3679E" w:rsidP="00A3679E">
      <w:pPr>
        <w:numPr>
          <w:ilvl w:val="0"/>
          <w:numId w:val="17"/>
        </w:numPr>
        <w:rPr>
          <w:lang w:val="de-DE"/>
        </w:rPr>
      </w:pPr>
      <w:r w:rsidRPr="00A3679E">
        <w:rPr>
          <w:lang w:val="de-DE"/>
        </w:rPr>
        <w:t>Fachabteilungen</w:t>
      </w:r>
    </w:p>
    <w:p w14:paraId="293A26B9" w14:textId="77777777" w:rsidR="00A3679E" w:rsidRPr="00A3679E" w:rsidRDefault="00A3679E" w:rsidP="00A3679E">
      <w:pPr>
        <w:numPr>
          <w:ilvl w:val="0"/>
          <w:numId w:val="17"/>
        </w:numPr>
        <w:rPr>
          <w:lang w:val="de-DE"/>
        </w:rPr>
      </w:pPr>
      <w:r w:rsidRPr="00A3679E">
        <w:rPr>
          <w:lang w:val="de-DE"/>
        </w:rPr>
        <w:t>Buchhaltung</w:t>
      </w:r>
    </w:p>
    <w:p w14:paraId="36EC49BF" w14:textId="77777777" w:rsidR="00A3679E" w:rsidRPr="00A3679E" w:rsidRDefault="00A3679E" w:rsidP="00A3679E">
      <w:pPr>
        <w:numPr>
          <w:ilvl w:val="0"/>
          <w:numId w:val="17"/>
        </w:numPr>
        <w:rPr>
          <w:lang w:val="de-DE"/>
        </w:rPr>
      </w:pPr>
      <w:r w:rsidRPr="00A3679E">
        <w:rPr>
          <w:lang w:val="de-DE"/>
        </w:rPr>
        <w:t>Management</w:t>
      </w:r>
    </w:p>
    <w:p w14:paraId="21D5E341" w14:textId="77777777" w:rsidR="00A3679E" w:rsidRPr="00A3679E" w:rsidRDefault="00000000" w:rsidP="00A3679E">
      <w:pPr>
        <w:rPr>
          <w:lang w:val="de-DE"/>
        </w:rPr>
      </w:pPr>
      <w:r>
        <w:rPr>
          <w:lang w:val="de-DE"/>
        </w:rPr>
        <w:pict w14:anchorId="04735461">
          <v:rect id="_x0000_i1031" style="width:0;height:1.5pt" o:hralign="center" o:hrstd="t" o:hr="t" fillcolor="#a0a0a0" stroked="f"/>
        </w:pict>
      </w:r>
    </w:p>
    <w:p w14:paraId="257BF74D" w14:textId="009662A3" w:rsidR="00A3679E" w:rsidRPr="00A3679E" w:rsidRDefault="00A3679E" w:rsidP="00A3679E">
      <w:pPr>
        <w:pStyle w:val="berschrift1"/>
        <w:rPr>
          <w:lang w:val="de-DE"/>
        </w:rPr>
      </w:pPr>
      <w:bookmarkStart w:id="14" w:name="_Toc217397923"/>
      <w:r>
        <w:rPr>
          <w:lang w:val="de-DE"/>
        </w:rPr>
        <w:lastRenderedPageBreak/>
        <w:t>7</w:t>
      </w:r>
      <w:r w:rsidRPr="00A3679E">
        <w:rPr>
          <w:lang w:val="de-DE"/>
        </w:rPr>
        <w:t>. Risiken</w:t>
      </w:r>
      <w:bookmarkEnd w:id="14"/>
    </w:p>
    <w:p w14:paraId="1FCB11C7" w14:textId="77777777" w:rsidR="00A3679E" w:rsidRPr="00A3679E" w:rsidRDefault="00A3679E" w:rsidP="00A3679E">
      <w:pPr>
        <w:pStyle w:val="berschrift2"/>
        <w:rPr>
          <w:lang w:val="de-DE"/>
        </w:rPr>
      </w:pPr>
      <w:bookmarkStart w:id="15" w:name="_Toc217397924"/>
      <w:r w:rsidRPr="00A3679E">
        <w:rPr>
          <w:lang w:val="de-DE"/>
        </w:rPr>
        <w:t>Mögliche Risiken:</w:t>
      </w:r>
      <w:bookmarkEnd w:id="15"/>
    </w:p>
    <w:p w14:paraId="4C75B9BD" w14:textId="77777777" w:rsidR="00A3679E" w:rsidRPr="00A3679E" w:rsidRDefault="00A3679E" w:rsidP="00A3679E">
      <w:pPr>
        <w:numPr>
          <w:ilvl w:val="0"/>
          <w:numId w:val="18"/>
        </w:numPr>
        <w:rPr>
          <w:lang w:val="de-DE"/>
        </w:rPr>
      </w:pPr>
      <w:r w:rsidRPr="00A3679E">
        <w:rPr>
          <w:lang w:val="de-DE"/>
        </w:rPr>
        <w:t>Schlechte Datenqualität von Rechnungen</w:t>
      </w:r>
    </w:p>
    <w:p w14:paraId="5B635536" w14:textId="77777777" w:rsidR="00A3679E" w:rsidRPr="00A3679E" w:rsidRDefault="00A3679E" w:rsidP="00A3679E">
      <w:pPr>
        <w:numPr>
          <w:ilvl w:val="0"/>
          <w:numId w:val="18"/>
        </w:numPr>
        <w:rPr>
          <w:lang w:val="de-DE"/>
        </w:rPr>
      </w:pPr>
      <w:r w:rsidRPr="00A3679E">
        <w:rPr>
          <w:lang w:val="de-DE"/>
        </w:rPr>
        <w:t>Zu komplexe Freigaberegeln</w:t>
      </w:r>
    </w:p>
    <w:p w14:paraId="0CC8D262" w14:textId="77777777" w:rsidR="00A3679E" w:rsidRPr="00A3679E" w:rsidRDefault="00A3679E" w:rsidP="00A3679E">
      <w:pPr>
        <w:numPr>
          <w:ilvl w:val="0"/>
          <w:numId w:val="18"/>
        </w:numPr>
        <w:rPr>
          <w:lang w:val="de-DE"/>
        </w:rPr>
      </w:pPr>
      <w:r w:rsidRPr="00A3679E">
        <w:rPr>
          <w:lang w:val="de-DE"/>
        </w:rPr>
        <w:t>Fehlende Akzeptanz bei Nutzern</w:t>
      </w:r>
    </w:p>
    <w:p w14:paraId="0F3BC44F" w14:textId="77777777" w:rsidR="00A3679E" w:rsidRPr="00A3679E" w:rsidRDefault="00A3679E" w:rsidP="00A3679E">
      <w:pPr>
        <w:numPr>
          <w:ilvl w:val="0"/>
          <w:numId w:val="18"/>
        </w:numPr>
        <w:rPr>
          <w:lang w:val="de-DE"/>
        </w:rPr>
      </w:pPr>
      <w:r w:rsidRPr="00A3679E">
        <w:rPr>
          <w:lang w:val="de-DE"/>
        </w:rPr>
        <w:t>Unvollständige Anforderungen</w:t>
      </w:r>
    </w:p>
    <w:p w14:paraId="02E6C1DA" w14:textId="77777777" w:rsidR="00A3679E" w:rsidRPr="00A3679E" w:rsidRDefault="00000000" w:rsidP="00A3679E">
      <w:pPr>
        <w:rPr>
          <w:lang w:val="de-DE"/>
        </w:rPr>
      </w:pPr>
      <w:r>
        <w:rPr>
          <w:lang w:val="de-DE"/>
        </w:rPr>
        <w:pict w14:anchorId="5778BFBD">
          <v:rect id="_x0000_i1032" style="width:0;height:1.5pt" o:hralign="center" o:hrstd="t" o:hr="t" fillcolor="#a0a0a0" stroked="f"/>
        </w:pict>
      </w:r>
    </w:p>
    <w:p w14:paraId="69A76FAE" w14:textId="1391D855" w:rsidR="00A3679E" w:rsidRPr="00A3679E" w:rsidRDefault="00A3679E" w:rsidP="00A3679E">
      <w:pPr>
        <w:pStyle w:val="berschrift1"/>
        <w:rPr>
          <w:lang w:val="de-DE"/>
        </w:rPr>
      </w:pPr>
      <w:bookmarkStart w:id="16" w:name="_Toc217397925"/>
      <w:r>
        <w:rPr>
          <w:lang w:val="de-DE"/>
        </w:rPr>
        <w:t>8</w:t>
      </w:r>
      <w:r w:rsidRPr="00A3679E">
        <w:rPr>
          <w:lang w:val="de-DE"/>
        </w:rPr>
        <w:t>. Projektorganisation</w:t>
      </w:r>
      <w:bookmarkEnd w:id="16"/>
    </w:p>
    <w:p w14:paraId="57745BD9" w14:textId="77777777" w:rsidR="00A3679E" w:rsidRPr="00A3679E" w:rsidRDefault="00A3679E" w:rsidP="00A3679E">
      <w:pPr>
        <w:rPr>
          <w:lang w:val="de-DE"/>
        </w:rPr>
      </w:pPr>
      <w:r w:rsidRPr="00A3679E">
        <w:rPr>
          <w:lang w:val="de-DE"/>
        </w:rPr>
        <w:t>Das Projekt ist klar strukturiert:</w:t>
      </w:r>
    </w:p>
    <w:p w14:paraId="25F48B6B" w14:textId="77777777" w:rsidR="00A3679E" w:rsidRPr="00A3679E" w:rsidRDefault="00A3679E" w:rsidP="00A3679E">
      <w:pPr>
        <w:numPr>
          <w:ilvl w:val="0"/>
          <w:numId w:val="19"/>
        </w:numPr>
        <w:rPr>
          <w:lang w:val="de-DE"/>
        </w:rPr>
      </w:pPr>
      <w:r w:rsidRPr="00A3679E">
        <w:rPr>
          <w:lang w:val="de-DE"/>
        </w:rPr>
        <w:t>Projektleitung</w:t>
      </w:r>
    </w:p>
    <w:p w14:paraId="31955DD1" w14:textId="77777777" w:rsidR="00A3679E" w:rsidRPr="00A3679E" w:rsidRDefault="00A3679E" w:rsidP="00A3679E">
      <w:pPr>
        <w:numPr>
          <w:ilvl w:val="0"/>
          <w:numId w:val="19"/>
        </w:numPr>
        <w:rPr>
          <w:lang w:val="de-DE"/>
        </w:rPr>
      </w:pPr>
      <w:r w:rsidRPr="00A3679E">
        <w:rPr>
          <w:lang w:val="de-DE"/>
        </w:rPr>
        <w:t>Fachliche Verantwortung</w:t>
      </w:r>
    </w:p>
    <w:p w14:paraId="4A3CDB84" w14:textId="77777777" w:rsidR="00A3679E" w:rsidRPr="00A3679E" w:rsidRDefault="00A3679E" w:rsidP="00A3679E">
      <w:pPr>
        <w:numPr>
          <w:ilvl w:val="0"/>
          <w:numId w:val="19"/>
        </w:numPr>
        <w:rPr>
          <w:lang w:val="de-DE"/>
        </w:rPr>
      </w:pPr>
      <w:r w:rsidRPr="00A3679E">
        <w:rPr>
          <w:lang w:val="de-DE"/>
        </w:rPr>
        <w:t>Technische Umsetzung</w:t>
      </w:r>
    </w:p>
    <w:p w14:paraId="1BBE2076" w14:textId="77777777" w:rsidR="00A3679E" w:rsidRPr="00A3679E" w:rsidRDefault="00A3679E" w:rsidP="00A3679E">
      <w:pPr>
        <w:rPr>
          <w:lang w:val="de-DE"/>
        </w:rPr>
      </w:pPr>
      <w:r w:rsidRPr="00A3679E">
        <w:rPr>
          <w:lang w:val="de-DE"/>
        </w:rPr>
        <w:t>Die Organisation wurde grafisch in einem Organigramm dargestellt.</w:t>
      </w:r>
    </w:p>
    <w:p w14:paraId="67F0099C" w14:textId="77777777" w:rsidR="00A3679E" w:rsidRPr="00A3679E" w:rsidRDefault="00000000" w:rsidP="00A3679E">
      <w:pPr>
        <w:rPr>
          <w:lang w:val="de-DE"/>
        </w:rPr>
      </w:pPr>
      <w:r>
        <w:rPr>
          <w:lang w:val="de-DE"/>
        </w:rPr>
        <w:pict w14:anchorId="4E609FD5">
          <v:rect id="_x0000_i1033" style="width:0;height:1.5pt" o:hralign="center" o:hrstd="t" o:hr="t" fillcolor="#a0a0a0" stroked="f"/>
        </w:pict>
      </w:r>
    </w:p>
    <w:p w14:paraId="7EAD8F18" w14:textId="6D2A9EB2" w:rsidR="00A3679E" w:rsidRPr="00A3679E" w:rsidRDefault="00A3679E" w:rsidP="00A3679E">
      <w:pPr>
        <w:pStyle w:val="berschrift1"/>
        <w:rPr>
          <w:lang w:val="de-DE"/>
        </w:rPr>
      </w:pPr>
      <w:bookmarkStart w:id="17" w:name="_Toc217397926"/>
      <w:r>
        <w:rPr>
          <w:lang w:val="de-DE"/>
        </w:rPr>
        <w:t>9</w:t>
      </w:r>
      <w:r w:rsidRPr="00A3679E">
        <w:rPr>
          <w:lang w:val="de-DE"/>
        </w:rPr>
        <w:t>. Lösungsansätze</w:t>
      </w:r>
      <w:bookmarkEnd w:id="17"/>
    </w:p>
    <w:p w14:paraId="63577B5C" w14:textId="77777777" w:rsidR="00A3679E" w:rsidRPr="00A3679E" w:rsidRDefault="00A3679E" w:rsidP="00A3679E">
      <w:pPr>
        <w:numPr>
          <w:ilvl w:val="0"/>
          <w:numId w:val="20"/>
        </w:numPr>
        <w:rPr>
          <w:lang w:val="de-DE"/>
        </w:rPr>
      </w:pPr>
      <w:r w:rsidRPr="00A3679E">
        <w:rPr>
          <w:lang w:val="de-DE"/>
        </w:rPr>
        <w:t>Regelbasierte Freigabelogik</w:t>
      </w:r>
    </w:p>
    <w:p w14:paraId="2E246B23" w14:textId="77777777" w:rsidR="00A3679E" w:rsidRPr="00A3679E" w:rsidRDefault="00A3679E" w:rsidP="00A3679E">
      <w:pPr>
        <w:numPr>
          <w:ilvl w:val="0"/>
          <w:numId w:val="20"/>
        </w:numPr>
        <w:rPr>
          <w:lang w:val="de-DE"/>
        </w:rPr>
      </w:pPr>
      <w:r w:rsidRPr="00A3679E">
        <w:rPr>
          <w:lang w:val="de-DE"/>
        </w:rPr>
        <w:t>Automatische Eskalationen</w:t>
      </w:r>
    </w:p>
    <w:p w14:paraId="462EFB13" w14:textId="77777777" w:rsidR="00A3679E" w:rsidRPr="00A3679E" w:rsidRDefault="00A3679E" w:rsidP="00A3679E">
      <w:pPr>
        <w:numPr>
          <w:ilvl w:val="0"/>
          <w:numId w:val="20"/>
        </w:numPr>
        <w:rPr>
          <w:lang w:val="de-DE"/>
        </w:rPr>
      </w:pPr>
      <w:r w:rsidRPr="00A3679E">
        <w:rPr>
          <w:lang w:val="de-DE"/>
        </w:rPr>
        <w:t>Mehrstufige Workflows</w:t>
      </w:r>
    </w:p>
    <w:p w14:paraId="1362EE2F" w14:textId="77777777" w:rsidR="00A3679E" w:rsidRPr="00A3679E" w:rsidRDefault="00A3679E" w:rsidP="00A3679E">
      <w:pPr>
        <w:numPr>
          <w:ilvl w:val="0"/>
          <w:numId w:val="20"/>
        </w:numPr>
        <w:rPr>
          <w:lang w:val="de-DE"/>
        </w:rPr>
      </w:pPr>
      <w:r w:rsidRPr="00A3679E">
        <w:rPr>
          <w:lang w:val="de-DE"/>
        </w:rPr>
        <w:t>Zentrale Datenhaltung</w:t>
      </w:r>
    </w:p>
    <w:p w14:paraId="5558323A" w14:textId="77777777" w:rsidR="00A3679E" w:rsidRPr="00A3679E" w:rsidRDefault="00A3679E" w:rsidP="00A3679E">
      <w:pPr>
        <w:numPr>
          <w:ilvl w:val="0"/>
          <w:numId w:val="20"/>
        </w:numPr>
        <w:rPr>
          <w:lang w:val="de-DE"/>
        </w:rPr>
      </w:pPr>
      <w:r w:rsidRPr="00A3679E">
        <w:rPr>
          <w:lang w:val="de-DE"/>
        </w:rPr>
        <w:t>Vollständige Protokollierung aller Aktionen</w:t>
      </w:r>
    </w:p>
    <w:p w14:paraId="338BBAE8" w14:textId="77777777" w:rsidR="00A3679E" w:rsidRPr="00A3679E" w:rsidRDefault="00000000" w:rsidP="00A3679E">
      <w:pPr>
        <w:rPr>
          <w:lang w:val="de-DE"/>
        </w:rPr>
      </w:pPr>
      <w:r>
        <w:rPr>
          <w:lang w:val="de-DE"/>
        </w:rPr>
        <w:pict w14:anchorId="6BE096FA">
          <v:rect id="_x0000_i1034" style="width:0;height:1.5pt" o:hralign="center" o:hrstd="t" o:hr="t" fillcolor="#a0a0a0" stroked="f"/>
        </w:pict>
      </w:r>
    </w:p>
    <w:p w14:paraId="76CADE6F" w14:textId="77777777" w:rsidR="00A3679E" w:rsidRDefault="00A3679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de-DE"/>
        </w:rPr>
      </w:pPr>
      <w:r>
        <w:rPr>
          <w:lang w:val="de-DE"/>
        </w:rPr>
        <w:br w:type="page"/>
      </w:r>
    </w:p>
    <w:p w14:paraId="128E15F9" w14:textId="52433165" w:rsidR="00A3679E" w:rsidRPr="00A3679E" w:rsidRDefault="00A3679E" w:rsidP="00A3679E">
      <w:pPr>
        <w:pStyle w:val="berschrift1"/>
        <w:rPr>
          <w:lang w:val="de-DE"/>
        </w:rPr>
      </w:pPr>
      <w:bookmarkStart w:id="18" w:name="_Toc217397927"/>
      <w:r>
        <w:rPr>
          <w:lang w:val="de-DE"/>
        </w:rPr>
        <w:lastRenderedPageBreak/>
        <w:t>10</w:t>
      </w:r>
      <w:r w:rsidRPr="00A3679E">
        <w:rPr>
          <w:lang w:val="de-DE"/>
        </w:rPr>
        <w:t>. Budget</w:t>
      </w:r>
      <w:bookmarkEnd w:id="18"/>
    </w:p>
    <w:p w14:paraId="6FEDB411" w14:textId="77777777" w:rsidR="00A3679E" w:rsidRPr="00A3679E" w:rsidRDefault="00A3679E" w:rsidP="00A3679E">
      <w:pPr>
        <w:rPr>
          <w:lang w:val="de-DE"/>
        </w:rPr>
      </w:pPr>
      <w:r w:rsidRPr="00A3679E">
        <w:rPr>
          <w:lang w:val="de-DE"/>
        </w:rPr>
        <w:t>Das Projekt ist ein internes Entwicklungsprojekt.</w:t>
      </w:r>
      <w:r w:rsidRPr="00A3679E">
        <w:rPr>
          <w:lang w:val="de-DE"/>
        </w:rPr>
        <w:br/>
        <w:t>Die Kosten entstehen hauptsächlich durch:</w:t>
      </w:r>
    </w:p>
    <w:p w14:paraId="0D21DC60" w14:textId="77777777" w:rsidR="00A3679E" w:rsidRPr="00A3679E" w:rsidRDefault="00A3679E" w:rsidP="00A3679E">
      <w:pPr>
        <w:numPr>
          <w:ilvl w:val="0"/>
          <w:numId w:val="21"/>
        </w:numPr>
        <w:rPr>
          <w:lang w:val="de-DE"/>
        </w:rPr>
      </w:pPr>
      <w:r w:rsidRPr="00A3679E">
        <w:rPr>
          <w:lang w:val="de-DE"/>
        </w:rPr>
        <w:t>Arbeitszeit</w:t>
      </w:r>
    </w:p>
    <w:p w14:paraId="67100D70" w14:textId="77777777" w:rsidR="00A3679E" w:rsidRPr="00A3679E" w:rsidRDefault="00A3679E" w:rsidP="00A3679E">
      <w:pPr>
        <w:numPr>
          <w:ilvl w:val="0"/>
          <w:numId w:val="21"/>
        </w:numPr>
        <w:rPr>
          <w:lang w:val="de-DE"/>
        </w:rPr>
      </w:pPr>
      <w:r w:rsidRPr="00A3679E">
        <w:rPr>
          <w:lang w:val="de-DE"/>
        </w:rPr>
        <w:t>Analyse- und Konzeptionsaufwand</w:t>
      </w:r>
    </w:p>
    <w:p w14:paraId="6DE07539" w14:textId="77777777" w:rsidR="00A3679E" w:rsidRPr="00A3679E" w:rsidRDefault="00000000" w:rsidP="00A3679E">
      <w:pPr>
        <w:rPr>
          <w:lang w:val="de-DE"/>
        </w:rPr>
      </w:pPr>
      <w:r>
        <w:rPr>
          <w:lang w:val="de-DE"/>
        </w:rPr>
        <w:pict w14:anchorId="220CE48A">
          <v:rect id="_x0000_i1035" style="width:0;height:1.5pt" o:hralign="center" o:hrstd="t" o:hr="t" fillcolor="#a0a0a0" stroked="f"/>
        </w:pict>
      </w:r>
    </w:p>
    <w:p w14:paraId="56FE0F5B" w14:textId="30B325FB" w:rsidR="00A3679E" w:rsidRPr="00A3679E" w:rsidRDefault="00A3679E" w:rsidP="00A3679E">
      <w:pPr>
        <w:pStyle w:val="berschrift1"/>
        <w:rPr>
          <w:lang w:val="de-DE"/>
        </w:rPr>
      </w:pPr>
      <w:bookmarkStart w:id="19" w:name="_Toc217397928"/>
      <w:r w:rsidRPr="00A3679E">
        <w:rPr>
          <w:lang w:val="de-DE"/>
        </w:rPr>
        <w:t>1</w:t>
      </w:r>
      <w:r>
        <w:rPr>
          <w:lang w:val="de-DE"/>
        </w:rPr>
        <w:t>1</w:t>
      </w:r>
      <w:r w:rsidRPr="00A3679E">
        <w:rPr>
          <w:lang w:val="de-DE"/>
        </w:rPr>
        <w:t>. Information &amp; Kommunikation</w:t>
      </w:r>
      <w:bookmarkEnd w:id="19"/>
    </w:p>
    <w:p w14:paraId="6B9FF571" w14:textId="77777777" w:rsidR="00A3679E" w:rsidRPr="00A3679E" w:rsidRDefault="00A3679E" w:rsidP="00A3679E">
      <w:pPr>
        <w:numPr>
          <w:ilvl w:val="0"/>
          <w:numId w:val="22"/>
        </w:numPr>
        <w:rPr>
          <w:lang w:val="de-DE"/>
        </w:rPr>
      </w:pPr>
      <w:r w:rsidRPr="00A3679E">
        <w:rPr>
          <w:lang w:val="de-DE"/>
        </w:rPr>
        <w:t>Regelmäßige Meetings</w:t>
      </w:r>
    </w:p>
    <w:p w14:paraId="7297D2A7" w14:textId="77777777" w:rsidR="00A3679E" w:rsidRPr="00A3679E" w:rsidRDefault="00A3679E" w:rsidP="00A3679E">
      <w:pPr>
        <w:numPr>
          <w:ilvl w:val="0"/>
          <w:numId w:val="22"/>
        </w:numPr>
        <w:rPr>
          <w:lang w:val="de-DE"/>
        </w:rPr>
      </w:pPr>
      <w:r w:rsidRPr="00A3679E">
        <w:rPr>
          <w:lang w:val="de-DE"/>
        </w:rPr>
        <w:t>Statusberichte</w:t>
      </w:r>
    </w:p>
    <w:p w14:paraId="4579525E" w14:textId="77777777" w:rsidR="00A3679E" w:rsidRPr="00A3679E" w:rsidRDefault="00A3679E" w:rsidP="00A3679E">
      <w:pPr>
        <w:numPr>
          <w:ilvl w:val="0"/>
          <w:numId w:val="22"/>
        </w:numPr>
        <w:rPr>
          <w:lang w:val="de-DE"/>
        </w:rPr>
      </w:pPr>
      <w:r w:rsidRPr="00A3679E">
        <w:rPr>
          <w:lang w:val="de-DE"/>
        </w:rPr>
        <w:t>Meilensteinberichte</w:t>
      </w:r>
    </w:p>
    <w:p w14:paraId="5A59CA2C" w14:textId="77777777" w:rsidR="00A3679E" w:rsidRPr="00A3679E" w:rsidRDefault="00A3679E" w:rsidP="00A3679E">
      <w:pPr>
        <w:numPr>
          <w:ilvl w:val="0"/>
          <w:numId w:val="22"/>
        </w:numPr>
        <w:rPr>
          <w:lang w:val="de-DE"/>
        </w:rPr>
      </w:pPr>
      <w:r w:rsidRPr="00A3679E">
        <w:rPr>
          <w:lang w:val="de-DE"/>
        </w:rPr>
        <w:t>Dokumentation aller Entscheidungen</w:t>
      </w:r>
    </w:p>
    <w:p w14:paraId="41ADD4A6" w14:textId="77777777" w:rsidR="00A3679E" w:rsidRPr="00A3679E" w:rsidRDefault="00000000" w:rsidP="00A3679E">
      <w:pPr>
        <w:rPr>
          <w:lang w:val="de-DE"/>
        </w:rPr>
      </w:pPr>
      <w:r>
        <w:rPr>
          <w:lang w:val="de-DE"/>
        </w:rPr>
        <w:pict w14:anchorId="63A85560">
          <v:rect id="_x0000_i1036" style="width:0;height:1.5pt" o:hralign="center" o:hrstd="t" o:hr="t" fillcolor="#a0a0a0" stroked="f"/>
        </w:pict>
      </w:r>
    </w:p>
    <w:p w14:paraId="44C3B5E7" w14:textId="14A6F89D" w:rsidR="00A3679E" w:rsidRPr="00A3679E" w:rsidRDefault="00A3679E" w:rsidP="00A3679E">
      <w:pPr>
        <w:pStyle w:val="berschrift1"/>
        <w:rPr>
          <w:lang w:val="de-DE"/>
        </w:rPr>
      </w:pPr>
      <w:bookmarkStart w:id="20" w:name="_Toc217397929"/>
      <w:r w:rsidRPr="00A3679E">
        <w:rPr>
          <w:lang w:val="de-DE"/>
        </w:rPr>
        <w:t>1</w:t>
      </w:r>
      <w:r>
        <w:rPr>
          <w:lang w:val="de-DE"/>
        </w:rPr>
        <w:t>2</w:t>
      </w:r>
      <w:r w:rsidRPr="00A3679E">
        <w:rPr>
          <w:lang w:val="de-DE"/>
        </w:rPr>
        <w:t>. Dokumentation</w:t>
      </w:r>
      <w:bookmarkEnd w:id="20"/>
    </w:p>
    <w:p w14:paraId="23263157" w14:textId="77777777" w:rsidR="00A3679E" w:rsidRPr="00A3679E" w:rsidRDefault="00A3679E" w:rsidP="00A3679E">
      <w:pPr>
        <w:rPr>
          <w:lang w:val="de-DE"/>
        </w:rPr>
      </w:pPr>
      <w:r w:rsidRPr="00A3679E">
        <w:rPr>
          <w:lang w:val="de-DE"/>
        </w:rPr>
        <w:t>Die Dokumentation umfasst:</w:t>
      </w:r>
    </w:p>
    <w:p w14:paraId="0B3FA8F5" w14:textId="77777777" w:rsidR="00A3679E" w:rsidRPr="00A3679E" w:rsidRDefault="00A3679E" w:rsidP="00A3679E">
      <w:pPr>
        <w:numPr>
          <w:ilvl w:val="0"/>
          <w:numId w:val="23"/>
        </w:numPr>
        <w:rPr>
          <w:lang w:val="de-DE"/>
        </w:rPr>
      </w:pPr>
      <w:r w:rsidRPr="00A3679E">
        <w:rPr>
          <w:lang w:val="de-DE"/>
        </w:rPr>
        <w:t>Anforderungsanalyse</w:t>
      </w:r>
    </w:p>
    <w:p w14:paraId="24416405" w14:textId="77777777" w:rsidR="00A3679E" w:rsidRPr="00A3679E" w:rsidRDefault="00A3679E" w:rsidP="00A3679E">
      <w:pPr>
        <w:numPr>
          <w:ilvl w:val="0"/>
          <w:numId w:val="23"/>
        </w:numPr>
        <w:rPr>
          <w:lang w:val="de-DE"/>
        </w:rPr>
      </w:pPr>
      <w:r w:rsidRPr="00A3679E">
        <w:rPr>
          <w:lang w:val="de-DE"/>
        </w:rPr>
        <w:t>Prozessmodelle</w:t>
      </w:r>
    </w:p>
    <w:p w14:paraId="7BA6E350" w14:textId="77777777" w:rsidR="00A3679E" w:rsidRPr="00A3679E" w:rsidRDefault="00A3679E" w:rsidP="00A3679E">
      <w:pPr>
        <w:numPr>
          <w:ilvl w:val="0"/>
          <w:numId w:val="23"/>
        </w:numPr>
        <w:rPr>
          <w:lang w:val="de-DE"/>
        </w:rPr>
      </w:pPr>
      <w:r w:rsidRPr="00A3679E">
        <w:rPr>
          <w:lang w:val="de-DE"/>
        </w:rPr>
        <w:t>Datenmodelle</w:t>
      </w:r>
    </w:p>
    <w:p w14:paraId="4C6B698D" w14:textId="77777777" w:rsidR="00A3679E" w:rsidRPr="00A3679E" w:rsidRDefault="00A3679E" w:rsidP="00A3679E">
      <w:pPr>
        <w:numPr>
          <w:ilvl w:val="0"/>
          <w:numId w:val="23"/>
        </w:numPr>
        <w:rPr>
          <w:lang w:val="de-DE"/>
        </w:rPr>
      </w:pPr>
      <w:r w:rsidRPr="00A3679E">
        <w:rPr>
          <w:lang w:val="de-DE"/>
        </w:rPr>
        <w:t>Projektmanagement-Dokumentation</w:t>
      </w:r>
    </w:p>
    <w:p w14:paraId="4FBD18DE" w14:textId="77777777" w:rsidR="00A3679E" w:rsidRPr="00A3679E" w:rsidRDefault="00A3679E" w:rsidP="00A3679E">
      <w:pPr>
        <w:numPr>
          <w:ilvl w:val="0"/>
          <w:numId w:val="23"/>
        </w:numPr>
        <w:rPr>
          <w:lang w:val="de-DE"/>
        </w:rPr>
      </w:pPr>
      <w:r w:rsidRPr="00A3679E">
        <w:rPr>
          <w:lang w:val="de-DE"/>
        </w:rPr>
        <w:t>Audit-Trail-Konzept</w:t>
      </w:r>
    </w:p>
    <w:p w14:paraId="246FE3E7" w14:textId="77777777" w:rsidR="00A3679E" w:rsidRPr="00A3679E" w:rsidRDefault="00A3679E" w:rsidP="00A3679E">
      <w:pPr>
        <w:rPr>
          <w:lang w:val="de-DE"/>
        </w:rPr>
      </w:pPr>
      <w:r w:rsidRPr="00A3679E">
        <w:rPr>
          <w:lang w:val="de-DE"/>
        </w:rPr>
        <w:t>Verantwortlichkeiten für Erstellung und Freigabe sind klar geregelt.</w:t>
      </w:r>
    </w:p>
    <w:p w14:paraId="7386D3EE" w14:textId="77777777" w:rsidR="00A3679E" w:rsidRPr="00A3679E" w:rsidRDefault="00000000" w:rsidP="00A3679E">
      <w:pPr>
        <w:rPr>
          <w:lang w:val="de-DE"/>
        </w:rPr>
      </w:pPr>
      <w:r>
        <w:rPr>
          <w:lang w:val="de-DE"/>
        </w:rPr>
        <w:pict w14:anchorId="4BE03C82">
          <v:rect id="_x0000_i1037" style="width:0;height:1.5pt" o:hralign="center" o:hrstd="t" o:hr="t" fillcolor="#a0a0a0" stroked="f"/>
        </w:pict>
      </w:r>
    </w:p>
    <w:p w14:paraId="050B983B" w14:textId="77777777" w:rsidR="00A3679E" w:rsidRDefault="00A3679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de-DE"/>
        </w:rPr>
      </w:pPr>
      <w:r>
        <w:rPr>
          <w:lang w:val="de-DE"/>
        </w:rPr>
        <w:br w:type="page"/>
      </w:r>
    </w:p>
    <w:p w14:paraId="167D4873" w14:textId="5FC433FF" w:rsidR="00A3679E" w:rsidRPr="00A3679E" w:rsidRDefault="00A3679E" w:rsidP="00A3679E">
      <w:pPr>
        <w:pStyle w:val="berschrift1"/>
        <w:rPr>
          <w:lang w:val="de-DE"/>
        </w:rPr>
      </w:pPr>
      <w:bookmarkStart w:id="21" w:name="_Toc217397930"/>
      <w:r w:rsidRPr="00A3679E">
        <w:rPr>
          <w:lang w:val="de-DE"/>
        </w:rPr>
        <w:lastRenderedPageBreak/>
        <w:t>1</w:t>
      </w:r>
      <w:r>
        <w:rPr>
          <w:lang w:val="de-DE"/>
        </w:rPr>
        <w:t>3</w:t>
      </w:r>
      <w:r w:rsidRPr="00A3679E">
        <w:rPr>
          <w:lang w:val="de-DE"/>
        </w:rPr>
        <w:t>. Evaluation</w:t>
      </w:r>
      <w:bookmarkEnd w:id="21"/>
    </w:p>
    <w:p w14:paraId="5F512856" w14:textId="77777777" w:rsidR="00A3679E" w:rsidRPr="00A3679E" w:rsidRDefault="00A3679E" w:rsidP="00A3679E">
      <w:pPr>
        <w:pStyle w:val="berschrift2"/>
        <w:rPr>
          <w:lang w:val="de-DE"/>
        </w:rPr>
      </w:pPr>
      <w:bookmarkStart w:id="22" w:name="_Toc217397931"/>
      <w:r w:rsidRPr="00A3679E">
        <w:rPr>
          <w:lang w:val="de-DE"/>
        </w:rPr>
        <w:t>Projektablauf</w:t>
      </w:r>
      <w:bookmarkEnd w:id="22"/>
    </w:p>
    <w:p w14:paraId="47854CCC" w14:textId="77777777" w:rsidR="00A3679E" w:rsidRPr="00A3679E" w:rsidRDefault="00A3679E" w:rsidP="00A3679E">
      <w:pPr>
        <w:numPr>
          <w:ilvl w:val="0"/>
          <w:numId w:val="24"/>
        </w:numPr>
        <w:rPr>
          <w:lang w:val="de-DE"/>
        </w:rPr>
      </w:pPr>
      <w:r w:rsidRPr="00A3679E">
        <w:rPr>
          <w:lang w:val="de-DE"/>
        </w:rPr>
        <w:t>Analyse der Vorgehensweise</w:t>
      </w:r>
    </w:p>
    <w:p w14:paraId="5FE01AFB" w14:textId="77777777" w:rsidR="00A3679E" w:rsidRPr="00A3679E" w:rsidRDefault="00A3679E" w:rsidP="00A3679E">
      <w:pPr>
        <w:numPr>
          <w:ilvl w:val="0"/>
          <w:numId w:val="24"/>
        </w:numPr>
        <w:rPr>
          <w:lang w:val="de-DE"/>
        </w:rPr>
      </w:pPr>
      <w:r w:rsidRPr="00A3679E">
        <w:rPr>
          <w:lang w:val="de-DE"/>
        </w:rPr>
        <w:t>Bewertung der eingesetzten Methoden</w:t>
      </w:r>
    </w:p>
    <w:p w14:paraId="3377E61A" w14:textId="77777777" w:rsidR="00A3679E" w:rsidRPr="00A3679E" w:rsidRDefault="00A3679E" w:rsidP="00A3679E">
      <w:pPr>
        <w:pStyle w:val="berschrift2"/>
        <w:rPr>
          <w:lang w:val="de-DE"/>
        </w:rPr>
      </w:pPr>
      <w:bookmarkStart w:id="23" w:name="_Toc217397932"/>
      <w:r w:rsidRPr="00A3679E">
        <w:rPr>
          <w:lang w:val="de-DE"/>
        </w:rPr>
        <w:t>Qualität</w:t>
      </w:r>
      <w:bookmarkEnd w:id="23"/>
    </w:p>
    <w:p w14:paraId="19C341E6" w14:textId="77777777" w:rsidR="00A3679E" w:rsidRPr="00A3679E" w:rsidRDefault="00A3679E" w:rsidP="00A3679E">
      <w:pPr>
        <w:numPr>
          <w:ilvl w:val="0"/>
          <w:numId w:val="25"/>
        </w:numPr>
        <w:rPr>
          <w:lang w:val="de-DE"/>
        </w:rPr>
      </w:pPr>
      <w:r w:rsidRPr="00A3679E">
        <w:rPr>
          <w:lang w:val="de-DE"/>
        </w:rPr>
        <w:t>Soll-Ist-Vergleich</w:t>
      </w:r>
    </w:p>
    <w:p w14:paraId="72C3CED9" w14:textId="77777777" w:rsidR="00A3679E" w:rsidRPr="00A3679E" w:rsidRDefault="00A3679E" w:rsidP="00A3679E">
      <w:pPr>
        <w:numPr>
          <w:ilvl w:val="0"/>
          <w:numId w:val="25"/>
        </w:numPr>
        <w:rPr>
          <w:lang w:val="de-DE"/>
        </w:rPr>
      </w:pPr>
      <w:r w:rsidRPr="00A3679E">
        <w:rPr>
          <w:lang w:val="de-DE"/>
        </w:rPr>
        <w:t>Zielerreichungsgrad</w:t>
      </w:r>
    </w:p>
    <w:p w14:paraId="5CE340CF" w14:textId="77777777" w:rsidR="00A3679E" w:rsidRPr="00A3679E" w:rsidRDefault="00A3679E" w:rsidP="00A3679E">
      <w:pPr>
        <w:pStyle w:val="berschrift2"/>
        <w:rPr>
          <w:lang w:val="de-DE"/>
        </w:rPr>
      </w:pPr>
      <w:bookmarkStart w:id="24" w:name="_Toc217397933"/>
      <w:r w:rsidRPr="00A3679E">
        <w:rPr>
          <w:lang w:val="de-DE"/>
        </w:rPr>
        <w:t>Termine &amp; Kosten</w:t>
      </w:r>
      <w:bookmarkEnd w:id="24"/>
    </w:p>
    <w:p w14:paraId="153A2749" w14:textId="77777777" w:rsidR="00A3679E" w:rsidRPr="00A3679E" w:rsidRDefault="00A3679E" w:rsidP="00A3679E">
      <w:pPr>
        <w:numPr>
          <w:ilvl w:val="0"/>
          <w:numId w:val="26"/>
        </w:numPr>
        <w:rPr>
          <w:lang w:val="de-DE"/>
        </w:rPr>
      </w:pPr>
      <w:r w:rsidRPr="00A3679E">
        <w:rPr>
          <w:lang w:val="de-DE"/>
        </w:rPr>
        <w:t>Meilensteinüberprüfung</w:t>
      </w:r>
    </w:p>
    <w:p w14:paraId="7301C613" w14:textId="77777777" w:rsidR="00A3679E" w:rsidRPr="00A3679E" w:rsidRDefault="00A3679E" w:rsidP="00A3679E">
      <w:pPr>
        <w:numPr>
          <w:ilvl w:val="0"/>
          <w:numId w:val="26"/>
        </w:numPr>
        <w:rPr>
          <w:lang w:val="de-DE"/>
        </w:rPr>
      </w:pPr>
      <w:r w:rsidRPr="00A3679E">
        <w:rPr>
          <w:lang w:val="de-DE"/>
        </w:rPr>
        <w:t>Wirtschaftlichkeitsbetrachtung</w:t>
      </w:r>
    </w:p>
    <w:p w14:paraId="2618CDB3" w14:textId="77777777" w:rsidR="00A3679E" w:rsidRPr="00A3679E" w:rsidRDefault="00000000" w:rsidP="00A3679E">
      <w:pPr>
        <w:rPr>
          <w:lang w:val="de-DE"/>
        </w:rPr>
      </w:pPr>
      <w:r>
        <w:rPr>
          <w:lang w:val="de-DE"/>
        </w:rPr>
        <w:pict w14:anchorId="747E31FF">
          <v:rect id="_x0000_i1038" style="width:0;height:1.5pt" o:hralign="center" o:hrstd="t" o:hr="t" fillcolor="#a0a0a0" stroked="f"/>
        </w:pict>
      </w:r>
    </w:p>
    <w:p w14:paraId="20981D2D" w14:textId="657DCD51" w:rsidR="00A3679E" w:rsidRPr="00A3679E" w:rsidRDefault="00A3679E" w:rsidP="00A3679E">
      <w:pPr>
        <w:pStyle w:val="berschrift1"/>
        <w:rPr>
          <w:lang w:val="de-DE"/>
        </w:rPr>
      </w:pPr>
      <w:bookmarkStart w:id="25" w:name="_Toc217397934"/>
      <w:r w:rsidRPr="00A3679E">
        <w:rPr>
          <w:lang w:val="de-DE"/>
        </w:rPr>
        <w:t>1</w:t>
      </w:r>
      <w:r>
        <w:rPr>
          <w:lang w:val="de-DE"/>
        </w:rPr>
        <w:t>4</w:t>
      </w:r>
      <w:r w:rsidRPr="00A3679E">
        <w:rPr>
          <w:lang w:val="de-DE"/>
        </w:rPr>
        <w:t>. Projektplanung</w:t>
      </w:r>
      <w:bookmarkEnd w:id="25"/>
    </w:p>
    <w:p w14:paraId="06A41653" w14:textId="77777777" w:rsidR="00A3679E" w:rsidRPr="00A3679E" w:rsidRDefault="00A3679E" w:rsidP="00A3679E">
      <w:pPr>
        <w:pStyle w:val="berschrift2"/>
        <w:rPr>
          <w:lang w:val="de-DE"/>
        </w:rPr>
      </w:pPr>
      <w:bookmarkStart w:id="26" w:name="_Toc217397935"/>
      <w:r w:rsidRPr="00A3679E">
        <w:rPr>
          <w:lang w:val="de-DE"/>
        </w:rPr>
        <w:t>a) Phasenplan</w:t>
      </w:r>
      <w:bookmarkEnd w:id="26"/>
    </w:p>
    <w:p w14:paraId="5FF932DC" w14:textId="77777777" w:rsidR="00A3679E" w:rsidRPr="00A3679E" w:rsidRDefault="00A3679E" w:rsidP="00A3679E">
      <w:pPr>
        <w:numPr>
          <w:ilvl w:val="0"/>
          <w:numId w:val="27"/>
        </w:numPr>
        <w:rPr>
          <w:lang w:val="de-DE"/>
        </w:rPr>
      </w:pPr>
      <w:r w:rsidRPr="00A3679E">
        <w:rPr>
          <w:lang w:val="de-DE"/>
        </w:rPr>
        <w:t>Analyse</w:t>
      </w:r>
    </w:p>
    <w:p w14:paraId="7621116A" w14:textId="77777777" w:rsidR="00A3679E" w:rsidRPr="00A3679E" w:rsidRDefault="00A3679E" w:rsidP="00A3679E">
      <w:pPr>
        <w:numPr>
          <w:ilvl w:val="0"/>
          <w:numId w:val="27"/>
        </w:numPr>
        <w:rPr>
          <w:lang w:val="de-DE"/>
        </w:rPr>
      </w:pPr>
      <w:r w:rsidRPr="00A3679E">
        <w:rPr>
          <w:lang w:val="de-DE"/>
        </w:rPr>
        <w:t>Konzeption</w:t>
      </w:r>
    </w:p>
    <w:p w14:paraId="6DA5F422" w14:textId="77777777" w:rsidR="00A3679E" w:rsidRPr="00A3679E" w:rsidRDefault="00A3679E" w:rsidP="00A3679E">
      <w:pPr>
        <w:numPr>
          <w:ilvl w:val="0"/>
          <w:numId w:val="27"/>
        </w:numPr>
        <w:rPr>
          <w:lang w:val="de-DE"/>
        </w:rPr>
      </w:pPr>
      <w:r w:rsidRPr="00A3679E">
        <w:rPr>
          <w:lang w:val="de-DE"/>
        </w:rPr>
        <w:t>Modellierung</w:t>
      </w:r>
    </w:p>
    <w:p w14:paraId="1293BA75" w14:textId="77777777" w:rsidR="00A3679E" w:rsidRPr="00A3679E" w:rsidRDefault="00A3679E" w:rsidP="00A3679E">
      <w:pPr>
        <w:numPr>
          <w:ilvl w:val="0"/>
          <w:numId w:val="27"/>
        </w:numPr>
        <w:rPr>
          <w:lang w:val="de-DE"/>
        </w:rPr>
      </w:pPr>
      <w:r w:rsidRPr="00A3679E">
        <w:rPr>
          <w:lang w:val="de-DE"/>
        </w:rPr>
        <w:t>Dokumentation</w:t>
      </w:r>
    </w:p>
    <w:p w14:paraId="4864E8F4" w14:textId="77777777" w:rsidR="00A3679E" w:rsidRPr="00A3679E" w:rsidRDefault="00A3679E" w:rsidP="00A3679E">
      <w:pPr>
        <w:rPr>
          <w:lang w:val="de-DE"/>
        </w:rPr>
      </w:pPr>
      <w:r w:rsidRPr="00A3679E">
        <w:rPr>
          <w:lang w:val="de-DE"/>
        </w:rPr>
        <w:t>(Dargestellt als Gantt-Diagramm)</w:t>
      </w:r>
    </w:p>
    <w:p w14:paraId="6249B94C" w14:textId="77777777" w:rsidR="00A3679E" w:rsidRPr="00A3679E" w:rsidRDefault="00A3679E" w:rsidP="00A3679E">
      <w:pPr>
        <w:pStyle w:val="berschrift2"/>
        <w:rPr>
          <w:lang w:val="de-DE"/>
        </w:rPr>
      </w:pPr>
      <w:bookmarkStart w:id="27" w:name="_Toc217397936"/>
      <w:r w:rsidRPr="00A3679E">
        <w:rPr>
          <w:lang w:val="de-DE"/>
        </w:rPr>
        <w:t>b) Projektablaufplan (PAP)</w:t>
      </w:r>
      <w:bookmarkEnd w:id="27"/>
    </w:p>
    <w:p w14:paraId="41567E96" w14:textId="77777777" w:rsidR="00A3679E" w:rsidRPr="00A3679E" w:rsidRDefault="00A3679E" w:rsidP="00A3679E">
      <w:pPr>
        <w:numPr>
          <w:ilvl w:val="0"/>
          <w:numId w:val="28"/>
        </w:numPr>
        <w:rPr>
          <w:lang w:val="de-DE"/>
        </w:rPr>
      </w:pPr>
      <w:r w:rsidRPr="00A3679E">
        <w:rPr>
          <w:lang w:val="de-DE"/>
        </w:rPr>
        <w:t>Detaillierte Beschreibung aller Projektschritte</w:t>
      </w:r>
    </w:p>
    <w:p w14:paraId="2E432280" w14:textId="77777777" w:rsidR="00A3679E" w:rsidRPr="00A3679E" w:rsidRDefault="00A3679E" w:rsidP="00A3679E">
      <w:pPr>
        <w:numPr>
          <w:ilvl w:val="0"/>
          <w:numId w:val="28"/>
        </w:numPr>
        <w:rPr>
          <w:lang w:val="de-DE"/>
        </w:rPr>
      </w:pPr>
      <w:r w:rsidRPr="00A3679E">
        <w:rPr>
          <w:lang w:val="de-DE"/>
        </w:rPr>
        <w:t>Logische Abfolge der Aufgaben</w:t>
      </w:r>
    </w:p>
    <w:p w14:paraId="608F5274" w14:textId="77777777" w:rsidR="00A3679E" w:rsidRPr="00A3679E" w:rsidRDefault="00000000" w:rsidP="00A3679E">
      <w:pPr>
        <w:rPr>
          <w:lang w:val="de-DE"/>
        </w:rPr>
      </w:pPr>
      <w:r>
        <w:rPr>
          <w:lang w:val="de-DE"/>
        </w:rPr>
        <w:pict w14:anchorId="2850FD9F">
          <v:rect id="_x0000_i1039" style="width:0;height:1.5pt" o:hralign="center" o:hrstd="t" o:hr="t" fillcolor="#a0a0a0" stroked="f"/>
        </w:pict>
      </w:r>
    </w:p>
    <w:p w14:paraId="1AF94ABD" w14:textId="77777777" w:rsidR="00EE770C" w:rsidRPr="00A3679E" w:rsidRDefault="00EE770C" w:rsidP="00A3679E"/>
    <w:sectPr w:rsidR="00EE770C" w:rsidRPr="00A3679E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53D71" w14:textId="77777777" w:rsidR="00521E81" w:rsidRDefault="00521E81" w:rsidP="000F2B34">
      <w:pPr>
        <w:spacing w:after="0" w:line="240" w:lineRule="auto"/>
      </w:pPr>
      <w:r>
        <w:separator/>
      </w:r>
    </w:p>
  </w:endnote>
  <w:endnote w:type="continuationSeparator" w:id="0">
    <w:p w14:paraId="40212508" w14:textId="77777777" w:rsidR="00521E81" w:rsidRDefault="00521E81" w:rsidP="000F2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459"/>
      <w:gridCol w:w="4411"/>
    </w:tblGrid>
    <w:tr w:rsidR="000F2B34" w14:paraId="4788B5A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306C5B02" w14:textId="77777777" w:rsidR="000F2B34" w:rsidRDefault="000F2B34">
          <w:pPr>
            <w:pStyle w:val="Kopfzeile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47EC1905" w14:textId="77777777" w:rsidR="000F2B34" w:rsidRDefault="000F2B34">
          <w:pPr>
            <w:pStyle w:val="Kopfzeile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0F2B34" w14:paraId="0B7D07BE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1E3F27AE3A4A42F0884A3DD132D1AA83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62AC88AD" w14:textId="3303E1F2" w:rsidR="000F2B34" w:rsidRDefault="000F2B34">
              <w:pPr>
                <w:pStyle w:val="Fuzeile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Simon KRamer</w:t>
              </w:r>
            </w:p>
          </w:tc>
        </w:sdtContent>
      </w:sdt>
      <w:tc>
        <w:tcPr>
          <w:tcW w:w="4674" w:type="dxa"/>
          <w:vAlign w:val="center"/>
        </w:tcPr>
        <w:p w14:paraId="10042E9D" w14:textId="77777777" w:rsidR="000F2B34" w:rsidRDefault="000F2B34">
          <w:pPr>
            <w:pStyle w:val="Fuzeile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  <w:lang w:val="de-DE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9B7FDC7" w14:textId="77777777" w:rsidR="000F2B34" w:rsidRDefault="000F2B3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34F63" w14:textId="77777777" w:rsidR="00521E81" w:rsidRDefault="00521E81" w:rsidP="000F2B34">
      <w:pPr>
        <w:spacing w:after="0" w:line="240" w:lineRule="auto"/>
      </w:pPr>
      <w:r>
        <w:separator/>
      </w:r>
    </w:p>
  </w:footnote>
  <w:footnote w:type="continuationSeparator" w:id="0">
    <w:p w14:paraId="08939B5F" w14:textId="77777777" w:rsidR="00521E81" w:rsidRDefault="00521E81" w:rsidP="000F2B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01"/>
      <w:gridCol w:w="4369"/>
    </w:tblGrid>
    <w:tr w:rsidR="000F2B34" w14:paraId="034F0C5A" w14:textId="77777777">
      <w:trPr>
        <w:jc w:val="center"/>
      </w:trPr>
      <w:sdt>
        <w:sdtPr>
          <w:rPr>
            <w:caps/>
            <w:color w:val="FFFFFF" w:themeColor="background1"/>
            <w:sz w:val="18"/>
            <w:szCs w:val="18"/>
          </w:rPr>
          <w:alias w:val="Titel"/>
          <w:tag w:val=""/>
          <w:id w:val="126446070"/>
          <w:placeholder>
            <w:docPart w:val="5E524CC8C9464B359E6C0D8C9149CB7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C0504D" w:themeFill="accent2"/>
              <w:vAlign w:val="center"/>
            </w:tcPr>
            <w:p w14:paraId="6D5E96CA" w14:textId="3706C7FE" w:rsidR="000F2B34" w:rsidRDefault="000F2B34">
              <w:pPr>
                <w:pStyle w:val="Kopfzeile"/>
                <w:tabs>
                  <w:tab w:val="clear" w:pos="4680"/>
                  <w:tab w:val="clear" w:pos="9360"/>
                </w:tabs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Projektdukoumentation</w:t>
              </w:r>
            </w:p>
          </w:tc>
        </w:sdtContent>
      </w:sdt>
      <w:sdt>
        <w:sdtPr>
          <w:rPr>
            <w:caps/>
            <w:color w:val="FFFFFF" w:themeColor="background1"/>
            <w:sz w:val="18"/>
            <w:szCs w:val="18"/>
          </w:rPr>
          <w:alias w:val="Datum"/>
          <w:tag w:val=""/>
          <w:id w:val="-1996566397"/>
          <w:placeholder>
            <w:docPart w:val="CA8EF55AFCFE4007B4D3F63117E6421D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5-12-23T00:00:00Z">
            <w:dateFormat w:val="d.M.yyyy"/>
            <w:lid w:val="de-DE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C0504D" w:themeFill="accent2"/>
              <w:vAlign w:val="center"/>
            </w:tcPr>
            <w:p w14:paraId="60CBBE43" w14:textId="7952690D" w:rsidR="000F2B34" w:rsidRDefault="000F2B34">
              <w:pPr>
                <w:pStyle w:val="Kopfzeile"/>
                <w:tabs>
                  <w:tab w:val="clear" w:pos="4680"/>
                  <w:tab w:val="clear" w:pos="9360"/>
                </w:tabs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  <w:lang w:val="de-DE"/>
                </w:rPr>
                <w:t>23.12.2025</w:t>
              </w:r>
            </w:p>
          </w:tc>
        </w:sdtContent>
      </w:sdt>
    </w:tr>
    <w:tr w:rsidR="000F2B34" w14:paraId="1984B1F5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A997D6A" w14:textId="77777777" w:rsidR="000F2B34" w:rsidRDefault="000F2B34">
          <w:pPr>
            <w:pStyle w:val="Kopfzeile"/>
            <w:tabs>
              <w:tab w:val="clear" w:pos="4680"/>
              <w:tab w:val="clear" w:pos="9360"/>
            </w:tabs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3D6CFF23" w14:textId="77777777" w:rsidR="000F2B34" w:rsidRDefault="000F2B34">
          <w:pPr>
            <w:pStyle w:val="Kopfzeile"/>
            <w:tabs>
              <w:tab w:val="clear" w:pos="4680"/>
              <w:tab w:val="clear" w:pos="9360"/>
            </w:tabs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08274A5A" w14:textId="77777777" w:rsidR="000F2B34" w:rsidRDefault="000F2B3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A0574B"/>
    <w:multiLevelType w:val="multilevel"/>
    <w:tmpl w:val="34C4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133FA"/>
    <w:multiLevelType w:val="multilevel"/>
    <w:tmpl w:val="52CA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17E9C"/>
    <w:multiLevelType w:val="multilevel"/>
    <w:tmpl w:val="DAD2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62958"/>
    <w:multiLevelType w:val="multilevel"/>
    <w:tmpl w:val="B3E6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94CF7"/>
    <w:multiLevelType w:val="multilevel"/>
    <w:tmpl w:val="A74E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C2FA4"/>
    <w:multiLevelType w:val="multilevel"/>
    <w:tmpl w:val="C00C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D763B"/>
    <w:multiLevelType w:val="multilevel"/>
    <w:tmpl w:val="0DA8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05A4B"/>
    <w:multiLevelType w:val="multilevel"/>
    <w:tmpl w:val="54EA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B67EA"/>
    <w:multiLevelType w:val="multilevel"/>
    <w:tmpl w:val="6EA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2532A1"/>
    <w:multiLevelType w:val="multilevel"/>
    <w:tmpl w:val="302A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8531CF"/>
    <w:multiLevelType w:val="multilevel"/>
    <w:tmpl w:val="3E20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170AE1"/>
    <w:multiLevelType w:val="multilevel"/>
    <w:tmpl w:val="2636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A02992"/>
    <w:multiLevelType w:val="multilevel"/>
    <w:tmpl w:val="FCAC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023E39"/>
    <w:multiLevelType w:val="multilevel"/>
    <w:tmpl w:val="A6F0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424685"/>
    <w:multiLevelType w:val="multilevel"/>
    <w:tmpl w:val="5CE0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57C21"/>
    <w:multiLevelType w:val="multilevel"/>
    <w:tmpl w:val="A6F0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7C066A"/>
    <w:multiLevelType w:val="multilevel"/>
    <w:tmpl w:val="8D2C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E24178"/>
    <w:multiLevelType w:val="multilevel"/>
    <w:tmpl w:val="8F40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C052DB"/>
    <w:multiLevelType w:val="multilevel"/>
    <w:tmpl w:val="CD78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4D2D3E"/>
    <w:multiLevelType w:val="multilevel"/>
    <w:tmpl w:val="BB7A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823222">
    <w:abstractNumId w:val="8"/>
  </w:num>
  <w:num w:numId="2" w16cid:durableId="1704676026">
    <w:abstractNumId w:val="6"/>
  </w:num>
  <w:num w:numId="3" w16cid:durableId="178472756">
    <w:abstractNumId w:val="5"/>
  </w:num>
  <w:num w:numId="4" w16cid:durableId="2013297226">
    <w:abstractNumId w:val="4"/>
  </w:num>
  <w:num w:numId="5" w16cid:durableId="1391265526">
    <w:abstractNumId w:val="7"/>
  </w:num>
  <w:num w:numId="6" w16cid:durableId="1566262077">
    <w:abstractNumId w:val="3"/>
  </w:num>
  <w:num w:numId="7" w16cid:durableId="1721393286">
    <w:abstractNumId w:val="2"/>
  </w:num>
  <w:num w:numId="8" w16cid:durableId="171770081">
    <w:abstractNumId w:val="1"/>
  </w:num>
  <w:num w:numId="9" w16cid:durableId="2051416399">
    <w:abstractNumId w:val="0"/>
  </w:num>
  <w:num w:numId="10" w16cid:durableId="68164114">
    <w:abstractNumId w:val="22"/>
  </w:num>
  <w:num w:numId="11" w16cid:durableId="996418947">
    <w:abstractNumId w:val="24"/>
  </w:num>
  <w:num w:numId="12" w16cid:durableId="1818305026">
    <w:abstractNumId w:val="18"/>
  </w:num>
  <w:num w:numId="13" w16cid:durableId="1859924332">
    <w:abstractNumId w:val="26"/>
  </w:num>
  <w:num w:numId="14" w16cid:durableId="1913269776">
    <w:abstractNumId w:val="11"/>
  </w:num>
  <w:num w:numId="15" w16cid:durableId="1353846260">
    <w:abstractNumId w:val="19"/>
  </w:num>
  <w:num w:numId="16" w16cid:durableId="1141733272">
    <w:abstractNumId w:val="27"/>
  </w:num>
  <w:num w:numId="17" w16cid:durableId="1700204751">
    <w:abstractNumId w:val="14"/>
  </w:num>
  <w:num w:numId="18" w16cid:durableId="2004580178">
    <w:abstractNumId w:val="28"/>
  </w:num>
  <w:num w:numId="19" w16cid:durableId="1975017497">
    <w:abstractNumId w:val="25"/>
  </w:num>
  <w:num w:numId="20" w16cid:durableId="1652716504">
    <w:abstractNumId w:val="20"/>
  </w:num>
  <w:num w:numId="21" w16cid:durableId="869490891">
    <w:abstractNumId w:val="23"/>
  </w:num>
  <w:num w:numId="22" w16cid:durableId="1245803292">
    <w:abstractNumId w:val="10"/>
  </w:num>
  <w:num w:numId="23" w16cid:durableId="1827279891">
    <w:abstractNumId w:val="13"/>
  </w:num>
  <w:num w:numId="24" w16cid:durableId="759253708">
    <w:abstractNumId w:val="17"/>
  </w:num>
  <w:num w:numId="25" w16cid:durableId="1386753800">
    <w:abstractNumId w:val="12"/>
  </w:num>
  <w:num w:numId="26" w16cid:durableId="1109667017">
    <w:abstractNumId w:val="9"/>
  </w:num>
  <w:num w:numId="27" w16cid:durableId="1943803396">
    <w:abstractNumId w:val="21"/>
  </w:num>
  <w:num w:numId="28" w16cid:durableId="70858943">
    <w:abstractNumId w:val="15"/>
  </w:num>
  <w:num w:numId="29" w16cid:durableId="5450704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B34"/>
    <w:rsid w:val="0015074B"/>
    <w:rsid w:val="0029639D"/>
    <w:rsid w:val="00326F90"/>
    <w:rsid w:val="00521E81"/>
    <w:rsid w:val="00A3679E"/>
    <w:rsid w:val="00AA1D8D"/>
    <w:rsid w:val="00B47730"/>
    <w:rsid w:val="00C865D4"/>
    <w:rsid w:val="00CB0664"/>
    <w:rsid w:val="00E4340E"/>
    <w:rsid w:val="00EE77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DDA6F5"/>
  <w14:defaultImageDpi w14:val="300"/>
  <w15:docId w15:val="{15239A9E-00D9-4367-B2A5-0D9760F58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A3679E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A3679E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A367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E524CC8C9464B359E6C0D8C9149CB7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91E29AD-8C3E-4F5B-AA09-70BC43A33608}"/>
      </w:docPartPr>
      <w:docPartBody>
        <w:p w:rsidR="00000000" w:rsidRDefault="008C7088" w:rsidP="008C7088">
          <w:pPr>
            <w:pStyle w:val="5E524CC8C9464B359E6C0D8C9149CB7C"/>
          </w:pPr>
          <w:r>
            <w:rPr>
              <w:caps/>
              <w:color w:val="FFFFFF" w:themeColor="background1"/>
              <w:sz w:val="18"/>
              <w:szCs w:val="18"/>
            </w:rPr>
            <w:t>[Dokumenttitel]</w:t>
          </w:r>
        </w:p>
      </w:docPartBody>
    </w:docPart>
    <w:docPart>
      <w:docPartPr>
        <w:name w:val="CA8EF55AFCFE4007B4D3F63117E6421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CFAA5DC-ABDC-4A9F-BD0E-1165A6C3551E}"/>
      </w:docPartPr>
      <w:docPartBody>
        <w:p w:rsidR="00000000" w:rsidRDefault="008C7088" w:rsidP="008C7088">
          <w:pPr>
            <w:pStyle w:val="CA8EF55AFCFE4007B4D3F63117E6421D"/>
          </w:pPr>
          <w:r>
            <w:rPr>
              <w:rStyle w:val="Platzhaltertext"/>
            </w:rPr>
            <w:t>[Veröffentlichungsdatum]</w:t>
          </w:r>
        </w:p>
      </w:docPartBody>
    </w:docPart>
    <w:docPart>
      <w:docPartPr>
        <w:name w:val="1E3F27AE3A4A42F0884A3DD132D1AA8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D72737B-8761-4BAE-A7B2-C33D3998E89D}"/>
      </w:docPartPr>
      <w:docPartBody>
        <w:p w:rsidR="00000000" w:rsidRDefault="008C7088" w:rsidP="008C7088">
          <w:pPr>
            <w:pStyle w:val="1E3F27AE3A4A42F0884A3DD132D1AA83"/>
          </w:pPr>
          <w:r>
            <w:rPr>
              <w:rStyle w:val="Platzhalt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88"/>
    <w:rsid w:val="00460F28"/>
    <w:rsid w:val="008C7088"/>
    <w:rsid w:val="00C8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5E524CC8C9464B359E6C0D8C9149CB7C">
    <w:name w:val="5E524CC8C9464B359E6C0D8C9149CB7C"/>
    <w:rsid w:val="008C7088"/>
  </w:style>
  <w:style w:type="character" w:styleId="Platzhaltertext">
    <w:name w:val="Placeholder Text"/>
    <w:basedOn w:val="Absatz-Standardschriftart"/>
    <w:uiPriority w:val="99"/>
    <w:semiHidden/>
    <w:rsid w:val="008C7088"/>
    <w:rPr>
      <w:color w:val="808080"/>
    </w:rPr>
  </w:style>
  <w:style w:type="paragraph" w:customStyle="1" w:styleId="CA8EF55AFCFE4007B4D3F63117E6421D">
    <w:name w:val="CA8EF55AFCFE4007B4D3F63117E6421D"/>
    <w:rsid w:val="008C7088"/>
  </w:style>
  <w:style w:type="paragraph" w:customStyle="1" w:styleId="1E3F27AE3A4A42F0884A3DD132D1AA83">
    <w:name w:val="1E3F27AE3A4A42F0884A3DD132D1AA83"/>
    <w:rsid w:val="008C70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792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Projektdukoumentation</dc:title>
  <dc:subject/>
  <dc:creator>Simon KRamer</dc:creator>
  <cp:keywords/>
  <dc:description>generated by python-docx</dc:description>
  <cp:lastModifiedBy>Kramer Simon</cp:lastModifiedBy>
  <cp:revision>3</cp:revision>
  <dcterms:created xsi:type="dcterms:W3CDTF">2013-12-23T23:15:00Z</dcterms:created>
  <dcterms:modified xsi:type="dcterms:W3CDTF">2025-12-23T14:59:00Z</dcterms:modified>
  <cp:category/>
</cp:coreProperties>
</file>